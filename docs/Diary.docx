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ED3431" w14:textId="77777777" w:rsidR="00DA5BE9" w:rsidRDefault="00000000">
      <w:pPr>
        <w:spacing w:before="840" w:after="280"/>
        <w:jc w:val="center"/>
      </w:pPr>
      <w:r>
        <w:rPr>
          <w:b/>
        </w:rPr>
        <w:t>Project Diary for the Software Development Final Year Project (FYP)</w:t>
      </w:r>
    </w:p>
    <w:p w14:paraId="24F7E6E3" w14:textId="77777777" w:rsidR="00DA5BE9" w:rsidRDefault="00000000">
      <w:pPr>
        <w:spacing w:after="6600"/>
        <w:jc w:val="center"/>
      </w:pPr>
      <w:r>
        <w:t>BSc (Honours) In Software Development Year Four</w:t>
      </w:r>
    </w:p>
    <w:p w14:paraId="556156F3" w14:textId="77777777" w:rsidR="00DA5BE9" w:rsidRDefault="00000000">
      <w:pPr>
        <w:jc w:val="center"/>
      </w:pPr>
      <w:r>
        <w:t>A thesisProject presented for the degree of</w:t>
      </w:r>
    </w:p>
    <w:p w14:paraId="125182DE" w14:textId="77777777" w:rsidR="00DA5BE9" w:rsidRDefault="00000000">
      <w:pPr>
        <w:spacing w:after="320"/>
        <w:jc w:val="center"/>
      </w:pPr>
      <w:r>
        <w:t>BSc in Software Development</w:t>
      </w:r>
    </w:p>
    <w:p w14:paraId="5C164947" w14:textId="77777777" w:rsidR="00DA5BE9" w:rsidRDefault="00000000">
      <w:pPr>
        <w:spacing w:line="240" w:lineRule="auto"/>
        <w:jc w:val="center"/>
      </w:pPr>
      <w:r>
        <w:rPr>
          <w:noProof/>
        </w:rPr>
        <w:drawing>
          <wp:inline distT="0" distB="0" distL="0" distR="0" wp14:anchorId="3E892065" wp14:editId="2DAC9976">
            <wp:extent cx="2377440" cy="13339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2377440" cy="1333937"/>
                    </a:xfrm>
                    <a:prstGeom prst="rect">
                      <a:avLst/>
                    </a:prstGeom>
                  </pic:spPr>
                </pic:pic>
              </a:graphicData>
            </a:graphic>
          </wp:inline>
        </w:drawing>
      </w:r>
    </w:p>
    <w:p w14:paraId="5E05FF55" w14:textId="77777777" w:rsidR="00DA5BE9" w:rsidRDefault="00000000">
      <w:pPr>
        <w:jc w:val="center"/>
      </w:pPr>
      <w:r>
        <w:t>Computing Department</w:t>
      </w:r>
    </w:p>
    <w:p w14:paraId="27215837" w14:textId="77777777" w:rsidR="00DA5BE9" w:rsidRDefault="00000000">
      <w:pPr>
        <w:jc w:val="center"/>
      </w:pPr>
      <w:r>
        <w:t>SETU</w:t>
      </w:r>
    </w:p>
    <w:p w14:paraId="454204E1" w14:textId="77777777" w:rsidR="00DA5BE9" w:rsidRDefault="00000000">
      <w:pPr>
        <w:jc w:val="center"/>
      </w:pPr>
      <w:r>
        <w:t>Carlow, Ireland</w:t>
      </w:r>
    </w:p>
    <w:p w14:paraId="10C20FD8" w14:textId="77777777" w:rsidR="00DA5BE9" w:rsidRDefault="00000000">
      <w:pPr>
        <w:jc w:val="center"/>
      </w:pPr>
      <w:r>
        <w:t>2024</w:t>
      </w:r>
    </w:p>
    <w:p w14:paraId="7FE69EB7" w14:textId="77777777" w:rsidR="00DA5BE9" w:rsidRDefault="00000000">
      <w:r>
        <w:br w:type="page"/>
      </w:r>
    </w:p>
    <w:p w14:paraId="4D63DD19" w14:textId="77777777" w:rsidR="00DA5BE9" w:rsidRDefault="00000000">
      <w:pPr>
        <w:jc w:val="center"/>
      </w:pPr>
      <w:r>
        <w:rPr>
          <w:b/>
          <w:sz w:val="34"/>
        </w:rPr>
        <w:lastRenderedPageBreak/>
        <w:t>Project Diary</w:t>
      </w:r>
    </w:p>
    <w:p w14:paraId="0B25E36C" w14:textId="77777777" w:rsidR="00DA5BE9" w:rsidRDefault="00000000">
      <w:pPr>
        <w:spacing w:after="600"/>
        <w:jc w:val="center"/>
      </w:pPr>
      <w:r>
        <w:rPr>
          <w:b/>
        </w:rPr>
        <w:t>Complete weekly</w:t>
      </w:r>
    </w:p>
    <w:p w14:paraId="479269D2" w14:textId="77777777" w:rsidR="00DA5BE9" w:rsidRDefault="00000000">
      <w:pPr>
        <w:spacing w:after="80"/>
      </w:pPr>
      <w:r>
        <w:t>Print out and bind this pdf. This bound pdf must be completed weekly and presented to your supervisor at your weekly meeting. It should be uploaded to your project git account and committed each week after your project meeting.At the end of the [project it must be presented to your supervisor. It will be used to help assess your progress throughout the year and used when assigning process marks for your project.</w:t>
      </w:r>
    </w:p>
    <w:p w14:paraId="6F228734" w14:textId="17DED897" w:rsidR="003F5733" w:rsidRPr="003F5733" w:rsidRDefault="00000000" w:rsidP="003F5733">
      <w:pPr>
        <w:spacing w:line="240" w:lineRule="auto"/>
        <w:jc w:val="center"/>
        <w:rPr>
          <w:b/>
          <w:bCs/>
          <w:sz w:val="40"/>
          <w:szCs w:val="36"/>
        </w:rPr>
      </w:pPr>
      <w:r>
        <w:br w:type="page"/>
      </w:r>
      <w:r w:rsidR="003F5733" w:rsidRPr="003F5733">
        <w:rPr>
          <w:b/>
          <w:bCs/>
          <w:sz w:val="40"/>
          <w:szCs w:val="36"/>
        </w:rPr>
        <w:lastRenderedPageBreak/>
        <w:t xml:space="preserve">Week </w:t>
      </w:r>
      <w:r w:rsidR="003F5733">
        <w:rPr>
          <w:b/>
          <w:bCs/>
          <w:sz w:val="40"/>
          <w:szCs w:val="36"/>
        </w:rPr>
        <w:t>1</w:t>
      </w:r>
    </w:p>
    <w:p w14:paraId="56F270FC" w14:textId="1AA9C66F" w:rsidR="00DA5BE9" w:rsidRPr="00E21F82" w:rsidRDefault="00DA5BE9" w:rsidP="00E21F82">
      <w:pPr>
        <w:jc w:val="center"/>
        <w:rPr>
          <w:b/>
          <w:bCs/>
          <w:sz w:val="28"/>
          <w:szCs w:val="24"/>
        </w:rPr>
      </w:pPr>
    </w:p>
    <w:p w14:paraId="51E30B51" w14:textId="77777777" w:rsidR="00377588" w:rsidRPr="00377588" w:rsidRDefault="00377588" w:rsidP="00377588">
      <w:pPr>
        <w:jc w:val="center"/>
        <w:rPr>
          <w:b/>
          <w:bCs/>
        </w:rPr>
      </w:pP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Look w:val="04A0" w:firstRow="1" w:lastRow="0" w:firstColumn="1" w:lastColumn="0" w:noHBand="0" w:noVBand="1"/>
      </w:tblPr>
      <w:tblGrid>
        <w:gridCol w:w="800"/>
        <w:gridCol w:w="3080"/>
        <w:gridCol w:w="860"/>
        <w:gridCol w:w="3080"/>
      </w:tblGrid>
      <w:tr w:rsidR="00DA5BE9" w14:paraId="13FD0C3B" w14:textId="77777777">
        <w:trPr>
          <w:jc w:val="center"/>
        </w:trPr>
        <w:tc>
          <w:tcPr>
            <w:tcW w:w="800" w:type="dxa"/>
          </w:tcPr>
          <w:p w14:paraId="2DE54944" w14:textId="77777777" w:rsidR="00DA5BE9" w:rsidRDefault="00000000">
            <w:r>
              <w:t>Date:</w:t>
            </w:r>
          </w:p>
        </w:tc>
        <w:tc>
          <w:tcPr>
            <w:tcW w:w="3080" w:type="dxa"/>
          </w:tcPr>
          <w:p w14:paraId="503887C0" w14:textId="4B3565BB" w:rsidR="00DA5BE9" w:rsidRDefault="00657DCD">
            <w:r>
              <w:t>30/09/2026</w:t>
            </w:r>
          </w:p>
        </w:tc>
        <w:tc>
          <w:tcPr>
            <w:tcW w:w="860" w:type="dxa"/>
          </w:tcPr>
          <w:p w14:paraId="23BCA69F" w14:textId="77777777" w:rsidR="00DA5BE9" w:rsidRDefault="00000000">
            <w:r>
              <w:t>Time:</w:t>
            </w:r>
          </w:p>
        </w:tc>
        <w:tc>
          <w:tcPr>
            <w:tcW w:w="3080" w:type="dxa"/>
          </w:tcPr>
          <w:p w14:paraId="1750DB62" w14:textId="4C55E7B2" w:rsidR="00DA5BE9" w:rsidRDefault="002F7747">
            <w:r>
              <w:t>11:45am</w:t>
            </w:r>
          </w:p>
        </w:tc>
      </w:tr>
    </w:tbl>
    <w:p w14:paraId="6DCAEDCD" w14:textId="77777777" w:rsidR="00DA5BE9" w:rsidRDefault="00DA5BE9">
      <w:pPr>
        <w:spacing w:line="120" w:lineRule="exact"/>
      </w:pPr>
    </w:p>
    <w:p w14:paraId="4213C6C7" w14:textId="77777777" w:rsidR="00AE623A" w:rsidRDefault="00AE623A">
      <w:pPr>
        <w:rPr>
          <w:b/>
          <w:bCs/>
        </w:rPr>
      </w:pPr>
    </w:p>
    <w:p w14:paraId="1D11BE6C" w14:textId="334A3D05" w:rsidR="00DA5BE9" w:rsidRDefault="00000000">
      <w:pPr>
        <w:rPr>
          <w:b/>
          <w:bCs/>
        </w:rPr>
      </w:pPr>
      <w:r w:rsidRPr="00A47027">
        <w:rPr>
          <w:b/>
          <w:bCs/>
        </w:rPr>
        <w:t>Weekly Progress report</w:t>
      </w:r>
    </w:p>
    <w:p w14:paraId="3163D63F" w14:textId="77777777" w:rsidR="00A22B5B" w:rsidRDefault="00A22B5B">
      <w:pPr>
        <w:rPr>
          <w:b/>
          <w:bCs/>
        </w:rPr>
      </w:pPr>
    </w:p>
    <w:p w14:paraId="02872AC5" w14:textId="77777777" w:rsidR="00AE623A" w:rsidRPr="00A47027" w:rsidRDefault="00AE623A">
      <w:pPr>
        <w:rPr>
          <w:b/>
          <w:bCs/>
        </w:rPr>
      </w:pPr>
    </w:p>
    <w:p w14:paraId="5E8BD8A8" w14:textId="4DAAFA1E" w:rsidR="00AE623A" w:rsidRPr="00AE623A" w:rsidRDefault="00AE623A" w:rsidP="00AE623A">
      <w:pPr>
        <w:pBdr>
          <w:between w:val="single" w:sz="2" w:space="0" w:color="BBBBBB"/>
        </w:pBdr>
        <w:spacing w:line="360" w:lineRule="exact"/>
        <w:rPr>
          <w:lang w:val="en-IE"/>
        </w:rPr>
      </w:pPr>
      <w:r w:rsidRPr="00AE623A">
        <w:rPr>
          <w:lang w:val="en-IE"/>
        </w:rPr>
        <w:t xml:space="preserve">This week, I had my first meeting with my supervisor, Paul Barry. We reviewed my project idea </w:t>
      </w:r>
    </w:p>
    <w:p w14:paraId="7FD4A4C0" w14:textId="0898B301" w:rsidR="00DA5BE9" w:rsidRDefault="00AE623A">
      <w:pPr>
        <w:pBdr>
          <w:between w:val="single" w:sz="2" w:space="0" w:color="BBBBBB"/>
        </w:pBdr>
        <w:spacing w:line="360" w:lineRule="exact"/>
      </w:pPr>
      <w:r w:rsidRPr="00AE623A">
        <w:rPr>
          <w:lang w:val="en-IE"/>
        </w:rPr>
        <w:t>to ensure we had a shared understanding of what I plan to build and how it will work,</w:t>
      </w:r>
    </w:p>
    <w:p w14:paraId="1BC14739" w14:textId="2C3D50A8" w:rsidR="00DA5BE9" w:rsidRDefault="00AE623A">
      <w:pPr>
        <w:pBdr>
          <w:between w:val="single" w:sz="2" w:space="0" w:color="BBBBBB"/>
        </w:pBdr>
        <w:spacing w:line="360" w:lineRule="exact"/>
      </w:pPr>
      <w:r w:rsidRPr="00AE623A">
        <w:rPr>
          <w:lang w:val="en-IE"/>
        </w:rPr>
        <w:t>particularly given the complexity of MCPs. He recommended that I begin by researching</w:t>
      </w:r>
    </w:p>
    <w:p w14:paraId="60D617B8" w14:textId="02A7BFC3" w:rsidR="00DA5BE9" w:rsidRDefault="00AE623A">
      <w:pPr>
        <w:pBdr>
          <w:between w:val="single" w:sz="2" w:space="0" w:color="BBBBBB"/>
        </w:pBdr>
        <w:spacing w:line="360" w:lineRule="exact"/>
      </w:pPr>
      <w:r w:rsidRPr="00AE623A">
        <w:rPr>
          <w:lang w:val="en-IE"/>
        </w:rPr>
        <w:t>whether similar projects already exist. He also advised me to create a GitHub repository and add</w:t>
      </w:r>
    </w:p>
    <w:p w14:paraId="1058C8A9" w14:textId="536E687A" w:rsidR="00DA5BE9" w:rsidRDefault="00AE623A">
      <w:pPr>
        <w:pBdr>
          <w:between w:val="single" w:sz="2" w:space="0" w:color="BBBBBB"/>
        </w:pBdr>
        <w:spacing w:line="360" w:lineRule="exact"/>
      </w:pPr>
      <w:r w:rsidRPr="00AE623A">
        <w:rPr>
          <w:lang w:val="en-IE"/>
        </w:rPr>
        <w:t>him as a collaborator so he can monitor my progress.</w:t>
      </w:r>
    </w:p>
    <w:p w14:paraId="3916B491" w14:textId="77777777" w:rsidR="00DA5BE9" w:rsidRDefault="00DA5BE9">
      <w:pPr>
        <w:pBdr>
          <w:between w:val="single" w:sz="2" w:space="0" w:color="BBBBBB"/>
        </w:pBdr>
        <w:spacing w:line="360" w:lineRule="exact"/>
      </w:pPr>
    </w:p>
    <w:p w14:paraId="3719E8DB" w14:textId="77777777" w:rsidR="00DA5BE9" w:rsidRDefault="00DA5BE9">
      <w:pPr>
        <w:pBdr>
          <w:between w:val="single" w:sz="2" w:space="0" w:color="BBBBBB"/>
        </w:pBdr>
        <w:spacing w:line="360" w:lineRule="exact"/>
      </w:pPr>
    </w:p>
    <w:p w14:paraId="7806ECA7" w14:textId="77777777" w:rsidR="00DA5BE9" w:rsidRDefault="00DA5BE9">
      <w:pPr>
        <w:pBdr>
          <w:between w:val="single" w:sz="2" w:space="0" w:color="BBBBBB"/>
        </w:pBdr>
        <w:spacing w:line="360" w:lineRule="exact"/>
      </w:pPr>
    </w:p>
    <w:p w14:paraId="3CB1AD5E" w14:textId="77777777" w:rsidR="00DA5BE9" w:rsidRDefault="00DA5BE9">
      <w:pPr>
        <w:pBdr>
          <w:between w:val="single" w:sz="2" w:space="0" w:color="BBBBBB"/>
        </w:pBdr>
        <w:spacing w:line="360" w:lineRule="exact"/>
      </w:pPr>
    </w:p>
    <w:p w14:paraId="0754BBCE" w14:textId="77777777" w:rsidR="00DA5BE9" w:rsidRDefault="00DA5BE9">
      <w:pPr>
        <w:pBdr>
          <w:between w:val="single" w:sz="2" w:space="0" w:color="BBBBBB"/>
        </w:pBdr>
        <w:spacing w:line="360" w:lineRule="exact"/>
      </w:pPr>
    </w:p>
    <w:p w14:paraId="58B57A58" w14:textId="77777777" w:rsidR="00DA5BE9" w:rsidRPr="00A47027" w:rsidRDefault="00DA5BE9">
      <w:pPr>
        <w:pBdr>
          <w:between w:val="single" w:sz="2" w:space="0" w:color="BBBBBB"/>
        </w:pBdr>
        <w:spacing w:line="360" w:lineRule="exact"/>
        <w:rPr>
          <w:b/>
          <w:bCs/>
        </w:rPr>
      </w:pPr>
    </w:p>
    <w:p w14:paraId="452357C3" w14:textId="77777777" w:rsidR="00DA5BE9" w:rsidRPr="00A47027" w:rsidRDefault="00000000">
      <w:pPr>
        <w:rPr>
          <w:b/>
          <w:bCs/>
        </w:rPr>
      </w:pPr>
      <w:r w:rsidRPr="00A47027">
        <w:rPr>
          <w:b/>
          <w:bCs/>
        </w:rPr>
        <w:t>Supervisor Comments</w:t>
      </w:r>
    </w:p>
    <w:p w14:paraId="77EAACDA" w14:textId="77777777" w:rsidR="00DA5BE9" w:rsidRDefault="00DA5BE9">
      <w:pPr>
        <w:pBdr>
          <w:between w:val="single" w:sz="2" w:space="0" w:color="BBBBBB"/>
        </w:pBdr>
        <w:spacing w:line="360" w:lineRule="exact"/>
      </w:pPr>
    </w:p>
    <w:p w14:paraId="00F61F4F" w14:textId="77777777" w:rsidR="00DA5BE9" w:rsidRDefault="00DA5BE9">
      <w:pPr>
        <w:pBdr>
          <w:between w:val="single" w:sz="2" w:space="0" w:color="BBBBBB"/>
        </w:pBdr>
        <w:spacing w:line="360" w:lineRule="exact"/>
      </w:pPr>
    </w:p>
    <w:p w14:paraId="7D1BD3C4" w14:textId="77777777" w:rsidR="00DA5BE9" w:rsidRDefault="00DA5BE9">
      <w:pPr>
        <w:pBdr>
          <w:between w:val="single" w:sz="2" w:space="0" w:color="BBBBBB"/>
        </w:pBdr>
        <w:spacing w:line="360" w:lineRule="exact"/>
      </w:pPr>
    </w:p>
    <w:p w14:paraId="2F97FDA4" w14:textId="77777777" w:rsidR="00DA5BE9" w:rsidRDefault="00DA5BE9">
      <w:pPr>
        <w:pBdr>
          <w:between w:val="single" w:sz="2" w:space="0" w:color="BBBBBB"/>
        </w:pBdr>
        <w:spacing w:line="360" w:lineRule="exact"/>
      </w:pPr>
    </w:p>
    <w:p w14:paraId="74EA501F" w14:textId="77777777" w:rsidR="00DA5BE9" w:rsidRDefault="00DA5BE9">
      <w:pPr>
        <w:pBdr>
          <w:between w:val="single" w:sz="2" w:space="0" w:color="BBBBBB"/>
        </w:pBdr>
        <w:spacing w:line="360" w:lineRule="exact"/>
      </w:pPr>
    </w:p>
    <w:p w14:paraId="5C10A368" w14:textId="77777777" w:rsidR="00DA5BE9" w:rsidRDefault="00DA5BE9">
      <w:pPr>
        <w:pBdr>
          <w:between w:val="single" w:sz="2" w:space="0" w:color="BBBBBB"/>
        </w:pBdr>
        <w:spacing w:line="360" w:lineRule="exact"/>
      </w:pPr>
    </w:p>
    <w:p w14:paraId="0559A739" w14:textId="77777777" w:rsidR="00DA5BE9" w:rsidRDefault="00DA5BE9">
      <w:pPr>
        <w:spacing w:line="200" w:lineRule="exact"/>
      </w:pP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Look w:val="04A0" w:firstRow="1" w:lastRow="0" w:firstColumn="1" w:lastColumn="0" w:noHBand="0" w:noVBand="1"/>
      </w:tblPr>
      <w:tblGrid>
        <w:gridCol w:w="4680"/>
        <w:gridCol w:w="4680"/>
      </w:tblGrid>
      <w:tr w:rsidR="00DA5BE9" w14:paraId="5E893654" w14:textId="77777777">
        <w:trPr>
          <w:trHeight w:hRule="exact" w:val="320"/>
          <w:jc w:val="center"/>
        </w:trPr>
        <w:tc>
          <w:tcPr>
            <w:tcW w:w="2300" w:type="dxa"/>
          </w:tcPr>
          <w:p w14:paraId="5B70F266" w14:textId="77777777" w:rsidR="00DA5BE9" w:rsidRDefault="00000000">
            <w:pPr>
              <w:spacing w:line="260" w:lineRule="exact"/>
            </w:pPr>
            <w:r>
              <w:rPr>
                <w:sz w:val="22"/>
              </w:rPr>
              <w:t>Student Signature</w:t>
            </w:r>
          </w:p>
        </w:tc>
        <w:tc>
          <w:tcPr>
            <w:tcW w:w="2300" w:type="dxa"/>
          </w:tcPr>
          <w:p w14:paraId="171011D8" w14:textId="77777777" w:rsidR="00DA5BE9" w:rsidRDefault="00000000">
            <w:pPr>
              <w:spacing w:line="260" w:lineRule="exact"/>
            </w:pPr>
            <w:r>
              <w:rPr>
                <w:sz w:val="22"/>
              </w:rPr>
              <w:t>Supervisor Signature</w:t>
            </w:r>
          </w:p>
        </w:tc>
      </w:tr>
      <w:tr w:rsidR="00DA5BE9" w14:paraId="26367F03" w14:textId="77777777">
        <w:trPr>
          <w:trHeight w:hRule="exact" w:val="320"/>
          <w:jc w:val="center"/>
        </w:trPr>
        <w:tc>
          <w:tcPr>
            <w:tcW w:w="4680" w:type="dxa"/>
          </w:tcPr>
          <w:p w14:paraId="50F60A75" w14:textId="77777777" w:rsidR="00DA5BE9" w:rsidRDefault="00DA5BE9">
            <w:pPr>
              <w:spacing w:line="260" w:lineRule="exact"/>
            </w:pPr>
          </w:p>
        </w:tc>
        <w:tc>
          <w:tcPr>
            <w:tcW w:w="4680" w:type="dxa"/>
          </w:tcPr>
          <w:p w14:paraId="09FC1176" w14:textId="77777777" w:rsidR="00DA5BE9" w:rsidRDefault="00DA5BE9">
            <w:pPr>
              <w:spacing w:line="260" w:lineRule="exact"/>
            </w:pPr>
          </w:p>
        </w:tc>
      </w:tr>
    </w:tbl>
    <w:p w14:paraId="6130E4CD" w14:textId="77777777" w:rsidR="00DA5BE9" w:rsidRDefault="00000000">
      <w:r>
        <w:br w:type="page"/>
      </w:r>
    </w:p>
    <w:p w14:paraId="659BFBA1" w14:textId="77777777" w:rsidR="00A0744A" w:rsidRDefault="00A0744A" w:rsidP="00377588">
      <w:pPr>
        <w:jc w:val="center"/>
        <w:rPr>
          <w:b/>
          <w:bCs/>
          <w:sz w:val="44"/>
          <w:szCs w:val="40"/>
        </w:rPr>
      </w:pPr>
    </w:p>
    <w:p w14:paraId="2C3DB841" w14:textId="6D3D6475" w:rsidR="00377588" w:rsidRPr="003F5733" w:rsidRDefault="00E21F82" w:rsidP="003F5733">
      <w:pPr>
        <w:spacing w:line="240" w:lineRule="auto"/>
        <w:jc w:val="center"/>
        <w:rPr>
          <w:b/>
          <w:bCs/>
          <w:sz w:val="40"/>
          <w:szCs w:val="36"/>
        </w:rPr>
      </w:pPr>
      <w:r w:rsidRPr="003F5733">
        <w:rPr>
          <w:b/>
          <w:bCs/>
          <w:sz w:val="40"/>
          <w:szCs w:val="36"/>
        </w:rPr>
        <w:t>Week 2</w:t>
      </w:r>
    </w:p>
    <w:p w14:paraId="2E326310" w14:textId="77777777" w:rsidR="00E21F82" w:rsidRPr="00E314DF" w:rsidRDefault="00E21F82" w:rsidP="00377588">
      <w:pPr>
        <w:jc w:val="center"/>
        <w:rPr>
          <w:rFonts w:cs="Times New Roman"/>
        </w:rPr>
      </w:pP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Look w:val="04A0" w:firstRow="1" w:lastRow="0" w:firstColumn="1" w:lastColumn="0" w:noHBand="0" w:noVBand="1"/>
      </w:tblPr>
      <w:tblGrid>
        <w:gridCol w:w="800"/>
        <w:gridCol w:w="3080"/>
        <w:gridCol w:w="860"/>
        <w:gridCol w:w="3080"/>
      </w:tblGrid>
      <w:tr w:rsidR="00DA5BE9" w14:paraId="2B4CD677" w14:textId="77777777">
        <w:trPr>
          <w:jc w:val="center"/>
        </w:trPr>
        <w:tc>
          <w:tcPr>
            <w:tcW w:w="800" w:type="dxa"/>
          </w:tcPr>
          <w:p w14:paraId="2BC67C1E" w14:textId="73CAE588" w:rsidR="00DA5BE9" w:rsidRDefault="00000000">
            <w:r>
              <w:t>Date:</w:t>
            </w:r>
          </w:p>
        </w:tc>
        <w:tc>
          <w:tcPr>
            <w:tcW w:w="3080" w:type="dxa"/>
          </w:tcPr>
          <w:p w14:paraId="78945719" w14:textId="0ACD0BC3" w:rsidR="00DA5BE9" w:rsidRDefault="00055883">
            <w:r>
              <w:t>07/10/2026</w:t>
            </w:r>
          </w:p>
        </w:tc>
        <w:tc>
          <w:tcPr>
            <w:tcW w:w="860" w:type="dxa"/>
          </w:tcPr>
          <w:p w14:paraId="6DDE4FDE" w14:textId="77777777" w:rsidR="00DA5BE9" w:rsidRDefault="00000000">
            <w:r>
              <w:t>Time:</w:t>
            </w:r>
          </w:p>
        </w:tc>
        <w:tc>
          <w:tcPr>
            <w:tcW w:w="3080" w:type="dxa"/>
          </w:tcPr>
          <w:p w14:paraId="04AAE62C" w14:textId="4D3666B5" w:rsidR="00DA5BE9" w:rsidRDefault="00055883">
            <w:r>
              <w:t>11:45am</w:t>
            </w:r>
          </w:p>
        </w:tc>
      </w:tr>
    </w:tbl>
    <w:p w14:paraId="3DCC5AB6" w14:textId="77777777" w:rsidR="00DA5BE9" w:rsidRDefault="00DA5BE9">
      <w:pPr>
        <w:spacing w:line="120" w:lineRule="exact"/>
      </w:pPr>
    </w:p>
    <w:p w14:paraId="63C0DCE5" w14:textId="77777777" w:rsidR="00DA5BE9" w:rsidRDefault="00000000">
      <w:pPr>
        <w:rPr>
          <w:b/>
          <w:bCs/>
        </w:rPr>
      </w:pPr>
      <w:r w:rsidRPr="00055883">
        <w:rPr>
          <w:b/>
          <w:bCs/>
        </w:rPr>
        <w:t>Weekly Progress report</w:t>
      </w:r>
    </w:p>
    <w:p w14:paraId="0E517385" w14:textId="77777777" w:rsidR="00DF520C" w:rsidRDefault="00DF520C" w:rsidP="00DF520C">
      <w:pPr>
        <w:rPr>
          <w:lang w:val="en-IE"/>
        </w:rPr>
      </w:pPr>
    </w:p>
    <w:p w14:paraId="76E11ED2" w14:textId="77777777" w:rsidR="001F124B" w:rsidRDefault="00DF520C" w:rsidP="00DC341F">
      <w:pPr>
        <w:pBdr>
          <w:between w:val="single" w:sz="2" w:space="0" w:color="BBBBBB"/>
        </w:pBdr>
        <w:spacing w:line="360" w:lineRule="exact"/>
        <w:rPr>
          <w:lang w:val="en-IE"/>
        </w:rPr>
      </w:pPr>
      <w:r w:rsidRPr="00DF520C">
        <w:rPr>
          <w:lang w:val="en-IE"/>
        </w:rPr>
        <w:t xml:space="preserve">This week, I researched similar projects and found that existing solutions offer </w:t>
      </w:r>
      <w:r w:rsidR="001F124B">
        <w:rPr>
          <w:lang w:val="en-IE"/>
        </w:rPr>
        <w:t xml:space="preserve">functionality </w:t>
      </w:r>
    </w:p>
    <w:p w14:paraId="08CA9B50" w14:textId="77777777" w:rsidR="001F124B" w:rsidRDefault="001F124B">
      <w:pPr>
        <w:pBdr>
          <w:between w:val="single" w:sz="2" w:space="0" w:color="BBBBBB"/>
        </w:pBdr>
        <w:spacing w:line="360" w:lineRule="exact"/>
        <w:rPr>
          <w:lang w:val="en-IE"/>
        </w:rPr>
      </w:pPr>
      <w:r>
        <w:rPr>
          <w:lang w:val="en-IE"/>
        </w:rPr>
        <w:t>similar to what I want to build</w:t>
      </w:r>
      <w:r w:rsidR="00DF520C" w:rsidRPr="00DF520C">
        <w:rPr>
          <w:lang w:val="en-IE"/>
        </w:rPr>
        <w:t xml:space="preserve">. However, I believe my project is still worth developing, as I </w:t>
      </w:r>
    </w:p>
    <w:p w14:paraId="1D895433" w14:textId="77777777" w:rsidR="00377588" w:rsidRDefault="00DF520C" w:rsidP="00377588">
      <w:pPr>
        <w:pBdr>
          <w:between w:val="single" w:sz="2" w:space="0" w:color="BBBBBB"/>
        </w:pBdr>
        <w:spacing w:line="360" w:lineRule="exact"/>
        <w:rPr>
          <w:lang w:val="en-IE"/>
        </w:rPr>
      </w:pPr>
      <w:r w:rsidRPr="00DF520C">
        <w:rPr>
          <w:lang w:val="en-IE"/>
        </w:rPr>
        <w:t xml:space="preserve">intend to make it open source, free to use and accessible without an account. </w:t>
      </w:r>
      <w:r w:rsidR="00377588" w:rsidRPr="00377588">
        <w:rPr>
          <w:lang w:val="en-IE"/>
        </w:rPr>
        <w:t xml:space="preserve">I also started </w:t>
      </w:r>
    </w:p>
    <w:p w14:paraId="37633802" w14:textId="77777777" w:rsidR="00377588" w:rsidRDefault="00377588" w:rsidP="00377588">
      <w:pPr>
        <w:pBdr>
          <w:between w:val="single" w:sz="2" w:space="0" w:color="BBBBBB"/>
        </w:pBdr>
        <w:spacing w:line="360" w:lineRule="exact"/>
        <w:rPr>
          <w:lang w:val="en-IE"/>
        </w:rPr>
      </w:pPr>
      <w:r w:rsidRPr="00377588">
        <w:rPr>
          <w:lang w:val="en-IE"/>
        </w:rPr>
        <w:t xml:space="preserve">writing my project specification and drawing diagrams to show how the AI assistant will connect </w:t>
      </w:r>
    </w:p>
    <w:p w14:paraId="06DC889B" w14:textId="386FE2F9" w:rsidR="00377588" w:rsidRPr="00377588" w:rsidRDefault="00377588" w:rsidP="00377588">
      <w:pPr>
        <w:pBdr>
          <w:between w:val="single" w:sz="2" w:space="0" w:color="BBBBBB"/>
        </w:pBdr>
        <w:spacing w:line="360" w:lineRule="exact"/>
        <w:rPr>
          <w:lang w:val="en-IE"/>
        </w:rPr>
      </w:pPr>
      <w:r w:rsidRPr="00377588">
        <w:rPr>
          <w:lang w:val="en-IE"/>
        </w:rPr>
        <w:t>to the application through the MCP server.</w:t>
      </w:r>
    </w:p>
    <w:p w14:paraId="576D7B10" w14:textId="77777777" w:rsidR="00DA5BE9" w:rsidRDefault="00DA5BE9">
      <w:pPr>
        <w:pBdr>
          <w:between w:val="single" w:sz="2" w:space="0" w:color="BBBBBB"/>
        </w:pBdr>
        <w:spacing w:line="360" w:lineRule="exact"/>
      </w:pPr>
    </w:p>
    <w:p w14:paraId="46BEC5CB" w14:textId="77777777" w:rsidR="00DC341F" w:rsidRDefault="00DC341F" w:rsidP="00DC341F">
      <w:pPr>
        <w:pBdr>
          <w:between w:val="single" w:sz="2" w:space="0" w:color="BBBBBB"/>
        </w:pBdr>
        <w:spacing w:line="360" w:lineRule="exact"/>
        <w:rPr>
          <w:lang w:val="en-IE"/>
        </w:rPr>
      </w:pPr>
      <w:r w:rsidRPr="00DC341F">
        <w:rPr>
          <w:lang w:val="en-IE"/>
        </w:rPr>
        <w:t xml:space="preserve">My next step is to adapt a program I developed in second year to expose its functionality through </w:t>
      </w:r>
    </w:p>
    <w:p w14:paraId="797419AD" w14:textId="6076C05E" w:rsidR="00DC341F" w:rsidRPr="00DC341F" w:rsidRDefault="00DC341F" w:rsidP="00DC341F">
      <w:pPr>
        <w:pBdr>
          <w:between w:val="single" w:sz="2" w:space="0" w:color="BBBBBB"/>
        </w:pBdr>
        <w:spacing w:line="360" w:lineRule="exact"/>
        <w:rPr>
          <w:lang w:val="en-IE"/>
        </w:rPr>
      </w:pPr>
      <w:r w:rsidRPr="00DC341F">
        <w:rPr>
          <w:lang w:val="en-IE"/>
        </w:rPr>
        <w:t>REST endpoints. I will use this program as a test application for my main project.</w:t>
      </w:r>
    </w:p>
    <w:p w14:paraId="1E16FE77" w14:textId="77777777" w:rsidR="00DA5BE9" w:rsidRDefault="00DA5BE9">
      <w:pPr>
        <w:pBdr>
          <w:between w:val="single" w:sz="2" w:space="0" w:color="BBBBBB"/>
        </w:pBdr>
        <w:spacing w:line="360" w:lineRule="exact"/>
      </w:pPr>
    </w:p>
    <w:p w14:paraId="2256EC61" w14:textId="77777777" w:rsidR="00DA5BE9" w:rsidRDefault="00DA5BE9">
      <w:pPr>
        <w:pBdr>
          <w:between w:val="single" w:sz="2" w:space="0" w:color="BBBBBB"/>
        </w:pBdr>
        <w:spacing w:line="360" w:lineRule="exact"/>
      </w:pPr>
    </w:p>
    <w:p w14:paraId="7BB708AC" w14:textId="77777777" w:rsidR="00DA5BE9" w:rsidRDefault="00DA5BE9">
      <w:pPr>
        <w:pBdr>
          <w:between w:val="single" w:sz="2" w:space="0" w:color="BBBBBB"/>
        </w:pBdr>
        <w:spacing w:line="360" w:lineRule="exact"/>
      </w:pPr>
    </w:p>
    <w:p w14:paraId="37D49A9B" w14:textId="77777777" w:rsidR="00DA5BE9" w:rsidRDefault="00DA5BE9">
      <w:pPr>
        <w:pBdr>
          <w:between w:val="single" w:sz="2" w:space="0" w:color="BBBBBB"/>
        </w:pBdr>
        <w:spacing w:line="360" w:lineRule="exact"/>
      </w:pPr>
    </w:p>
    <w:p w14:paraId="723C0A57" w14:textId="77777777" w:rsidR="00DA5BE9" w:rsidRDefault="00DA5BE9">
      <w:pPr>
        <w:pBdr>
          <w:between w:val="single" w:sz="2" w:space="0" w:color="BBBBBB"/>
        </w:pBdr>
        <w:spacing w:line="360" w:lineRule="exact"/>
      </w:pPr>
    </w:p>
    <w:p w14:paraId="0465AA3D" w14:textId="77777777" w:rsidR="00DA5BE9" w:rsidRDefault="00DA5BE9">
      <w:pPr>
        <w:pBdr>
          <w:between w:val="single" w:sz="2" w:space="0" w:color="BBBBBB"/>
        </w:pBdr>
        <w:spacing w:line="360" w:lineRule="exact"/>
      </w:pPr>
    </w:p>
    <w:p w14:paraId="4B4098BD" w14:textId="77777777" w:rsidR="00DA5BE9" w:rsidRDefault="00DA5BE9">
      <w:pPr>
        <w:pBdr>
          <w:between w:val="single" w:sz="2" w:space="0" w:color="BBBBBB"/>
        </w:pBdr>
        <w:spacing w:line="360" w:lineRule="exact"/>
      </w:pPr>
    </w:p>
    <w:p w14:paraId="08305571" w14:textId="77777777" w:rsidR="00DA5BE9" w:rsidRDefault="00000000">
      <w:r>
        <w:t>Supervisor Comments</w:t>
      </w:r>
    </w:p>
    <w:p w14:paraId="414A8E2B" w14:textId="77777777" w:rsidR="00DA5BE9" w:rsidRDefault="00DA5BE9">
      <w:pPr>
        <w:pBdr>
          <w:between w:val="single" w:sz="2" w:space="0" w:color="BBBBBB"/>
        </w:pBdr>
        <w:spacing w:line="360" w:lineRule="exact"/>
      </w:pPr>
    </w:p>
    <w:p w14:paraId="643CD159" w14:textId="77777777" w:rsidR="00DA5BE9" w:rsidRDefault="00DA5BE9">
      <w:pPr>
        <w:pBdr>
          <w:between w:val="single" w:sz="2" w:space="0" w:color="BBBBBB"/>
        </w:pBdr>
        <w:spacing w:line="360" w:lineRule="exact"/>
      </w:pPr>
    </w:p>
    <w:p w14:paraId="0C383959" w14:textId="77777777" w:rsidR="00DA5BE9" w:rsidRDefault="00DA5BE9">
      <w:pPr>
        <w:pBdr>
          <w:between w:val="single" w:sz="2" w:space="0" w:color="BBBBBB"/>
        </w:pBdr>
        <w:spacing w:line="360" w:lineRule="exact"/>
      </w:pPr>
    </w:p>
    <w:p w14:paraId="63FCC207" w14:textId="77777777" w:rsidR="00DA5BE9" w:rsidRDefault="00DA5BE9">
      <w:pPr>
        <w:pBdr>
          <w:between w:val="single" w:sz="2" w:space="0" w:color="BBBBBB"/>
        </w:pBdr>
        <w:spacing w:line="360" w:lineRule="exact"/>
      </w:pPr>
    </w:p>
    <w:p w14:paraId="72AC774F" w14:textId="77777777" w:rsidR="00DA5BE9" w:rsidRDefault="00DA5BE9">
      <w:pPr>
        <w:pBdr>
          <w:between w:val="single" w:sz="2" w:space="0" w:color="BBBBBB"/>
        </w:pBdr>
        <w:spacing w:line="360" w:lineRule="exact"/>
      </w:pPr>
    </w:p>
    <w:p w14:paraId="5D69F9B3" w14:textId="77777777" w:rsidR="00DA5BE9" w:rsidRDefault="00DA5BE9">
      <w:pPr>
        <w:pBdr>
          <w:between w:val="single" w:sz="2" w:space="0" w:color="BBBBBB"/>
        </w:pBdr>
        <w:spacing w:line="360" w:lineRule="exact"/>
      </w:pPr>
    </w:p>
    <w:p w14:paraId="459D265D" w14:textId="77777777" w:rsidR="00DA5BE9" w:rsidRDefault="00DA5BE9">
      <w:pPr>
        <w:spacing w:line="200" w:lineRule="exact"/>
      </w:pP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Look w:val="04A0" w:firstRow="1" w:lastRow="0" w:firstColumn="1" w:lastColumn="0" w:noHBand="0" w:noVBand="1"/>
      </w:tblPr>
      <w:tblGrid>
        <w:gridCol w:w="4680"/>
        <w:gridCol w:w="4680"/>
      </w:tblGrid>
      <w:tr w:rsidR="00DA5BE9" w14:paraId="0C91211B" w14:textId="77777777">
        <w:trPr>
          <w:trHeight w:hRule="exact" w:val="320"/>
          <w:jc w:val="center"/>
        </w:trPr>
        <w:tc>
          <w:tcPr>
            <w:tcW w:w="2300" w:type="dxa"/>
          </w:tcPr>
          <w:p w14:paraId="38D58B90" w14:textId="77777777" w:rsidR="00DA5BE9" w:rsidRDefault="00000000">
            <w:pPr>
              <w:spacing w:line="260" w:lineRule="exact"/>
            </w:pPr>
            <w:r>
              <w:rPr>
                <w:sz w:val="22"/>
              </w:rPr>
              <w:t>Student Signature</w:t>
            </w:r>
          </w:p>
        </w:tc>
        <w:tc>
          <w:tcPr>
            <w:tcW w:w="2300" w:type="dxa"/>
          </w:tcPr>
          <w:p w14:paraId="7357DB9E" w14:textId="77777777" w:rsidR="00DA5BE9" w:rsidRDefault="00000000">
            <w:pPr>
              <w:spacing w:line="260" w:lineRule="exact"/>
            </w:pPr>
            <w:r>
              <w:rPr>
                <w:sz w:val="22"/>
              </w:rPr>
              <w:t>Supervisor Signature</w:t>
            </w:r>
          </w:p>
        </w:tc>
      </w:tr>
      <w:tr w:rsidR="00DA5BE9" w14:paraId="7CE2C030" w14:textId="77777777">
        <w:trPr>
          <w:trHeight w:hRule="exact" w:val="320"/>
          <w:jc w:val="center"/>
        </w:trPr>
        <w:tc>
          <w:tcPr>
            <w:tcW w:w="4680" w:type="dxa"/>
          </w:tcPr>
          <w:p w14:paraId="36AFC115" w14:textId="77777777" w:rsidR="00DA5BE9" w:rsidRDefault="00DA5BE9">
            <w:pPr>
              <w:spacing w:line="260" w:lineRule="exact"/>
            </w:pPr>
          </w:p>
        </w:tc>
        <w:tc>
          <w:tcPr>
            <w:tcW w:w="4680" w:type="dxa"/>
          </w:tcPr>
          <w:p w14:paraId="0F8F05EB" w14:textId="77777777" w:rsidR="00DA5BE9" w:rsidRDefault="00DA5BE9">
            <w:pPr>
              <w:spacing w:line="260" w:lineRule="exact"/>
            </w:pPr>
          </w:p>
        </w:tc>
      </w:tr>
    </w:tbl>
    <w:p w14:paraId="28643CEA" w14:textId="77777777" w:rsidR="00DA5BE9" w:rsidRDefault="00000000">
      <w:r>
        <w:br w:type="page"/>
      </w:r>
    </w:p>
    <w:p w14:paraId="073B8824" w14:textId="3200C5D7" w:rsidR="003F5733" w:rsidRDefault="003F5733" w:rsidP="003F5733">
      <w:pPr>
        <w:spacing w:line="240" w:lineRule="auto"/>
        <w:jc w:val="center"/>
        <w:rPr>
          <w:b/>
          <w:bCs/>
          <w:sz w:val="40"/>
          <w:szCs w:val="36"/>
        </w:rPr>
      </w:pPr>
      <w:r w:rsidRPr="003F5733">
        <w:rPr>
          <w:b/>
          <w:bCs/>
          <w:sz w:val="40"/>
          <w:szCs w:val="36"/>
        </w:rPr>
        <w:lastRenderedPageBreak/>
        <w:t xml:space="preserve">Week </w:t>
      </w:r>
      <w:r>
        <w:rPr>
          <w:b/>
          <w:bCs/>
          <w:sz w:val="40"/>
          <w:szCs w:val="36"/>
        </w:rPr>
        <w:t>3</w:t>
      </w:r>
    </w:p>
    <w:p w14:paraId="78A3A0C8" w14:textId="77777777" w:rsidR="003F5733" w:rsidRPr="003F5733" w:rsidRDefault="003F5733" w:rsidP="003F5733">
      <w:pPr>
        <w:spacing w:line="240" w:lineRule="auto"/>
        <w:jc w:val="center"/>
        <w:rPr>
          <w:b/>
          <w:bCs/>
          <w:sz w:val="40"/>
          <w:szCs w:val="36"/>
        </w:rPr>
      </w:pP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Look w:val="04A0" w:firstRow="1" w:lastRow="0" w:firstColumn="1" w:lastColumn="0" w:noHBand="0" w:noVBand="1"/>
      </w:tblPr>
      <w:tblGrid>
        <w:gridCol w:w="800"/>
        <w:gridCol w:w="3080"/>
        <w:gridCol w:w="860"/>
        <w:gridCol w:w="3080"/>
      </w:tblGrid>
      <w:tr w:rsidR="00DA5BE9" w14:paraId="3F8EBABF" w14:textId="77777777">
        <w:trPr>
          <w:jc w:val="center"/>
        </w:trPr>
        <w:tc>
          <w:tcPr>
            <w:tcW w:w="800" w:type="dxa"/>
          </w:tcPr>
          <w:p w14:paraId="28819A9A" w14:textId="5B27C8F5" w:rsidR="00DA5BE9" w:rsidRDefault="00000000">
            <w:r>
              <w:t>Date:</w:t>
            </w:r>
          </w:p>
        </w:tc>
        <w:tc>
          <w:tcPr>
            <w:tcW w:w="3080" w:type="dxa"/>
          </w:tcPr>
          <w:p w14:paraId="0F14C543" w14:textId="49A76AB2" w:rsidR="00DA5BE9" w:rsidRDefault="00D00332">
            <w:r>
              <w:t>14/10/2026</w:t>
            </w:r>
          </w:p>
        </w:tc>
        <w:tc>
          <w:tcPr>
            <w:tcW w:w="860" w:type="dxa"/>
          </w:tcPr>
          <w:p w14:paraId="2AE06179" w14:textId="77777777" w:rsidR="00DA5BE9" w:rsidRDefault="00000000">
            <w:r>
              <w:t>Time:</w:t>
            </w:r>
          </w:p>
        </w:tc>
        <w:tc>
          <w:tcPr>
            <w:tcW w:w="3080" w:type="dxa"/>
          </w:tcPr>
          <w:p w14:paraId="7D083964" w14:textId="2D1E01A2" w:rsidR="00DA5BE9" w:rsidRDefault="00D00332">
            <w:r>
              <w:t>11:45</w:t>
            </w:r>
          </w:p>
        </w:tc>
      </w:tr>
    </w:tbl>
    <w:p w14:paraId="619F1052" w14:textId="77777777" w:rsidR="00DA5BE9" w:rsidRDefault="00DA5BE9">
      <w:pPr>
        <w:spacing w:line="120" w:lineRule="exact"/>
      </w:pPr>
    </w:p>
    <w:p w14:paraId="146A99BB" w14:textId="779691BA" w:rsidR="00D00332" w:rsidRPr="00D00332" w:rsidRDefault="00000000">
      <w:pPr>
        <w:rPr>
          <w:b/>
          <w:bCs/>
        </w:rPr>
      </w:pPr>
      <w:r w:rsidRPr="00D00332">
        <w:rPr>
          <w:b/>
          <w:bCs/>
        </w:rPr>
        <w:t>Weekly Progress report</w:t>
      </w:r>
    </w:p>
    <w:p w14:paraId="291F21A7" w14:textId="6C6B1FBE" w:rsidR="00F06564" w:rsidRPr="00417C51" w:rsidRDefault="00F06564" w:rsidP="00F06564">
      <w:pPr>
        <w:pBdr>
          <w:between w:val="single" w:sz="2" w:space="0" w:color="BBBBBB"/>
        </w:pBdr>
        <w:spacing w:line="360" w:lineRule="exact"/>
        <w:rPr>
          <w:rStyle w:val="Hyperlink"/>
          <w:lang w:val="en-IE"/>
        </w:rPr>
      </w:pPr>
      <w:r w:rsidRPr="00F06564">
        <w:rPr>
          <w:lang w:val="en-IE"/>
        </w:rPr>
        <w:t xml:space="preserve">This week, I submitted my project specification. I also made changes to my </w:t>
      </w:r>
      <w:r w:rsidR="00417C51">
        <w:rPr>
          <w:lang w:val="en-IE"/>
        </w:rPr>
        <w:fldChar w:fldCharType="begin"/>
      </w:r>
      <w:r w:rsidR="00417C51">
        <w:rPr>
          <w:lang w:val="en-IE"/>
        </w:rPr>
        <w:instrText>HYPERLINK "https://github.com/amelia720/OOP_PROJECT_25"</w:instrText>
      </w:r>
      <w:r w:rsidR="00417C51">
        <w:rPr>
          <w:lang w:val="en-IE"/>
        </w:rPr>
      </w:r>
      <w:r w:rsidR="00417C51">
        <w:rPr>
          <w:lang w:val="en-IE"/>
        </w:rPr>
        <w:fldChar w:fldCharType="separate"/>
      </w:r>
      <w:r w:rsidRPr="00417C51">
        <w:rPr>
          <w:rStyle w:val="Hyperlink"/>
          <w:lang w:val="en-IE"/>
        </w:rPr>
        <w:t xml:space="preserve">second-year Java </w:t>
      </w:r>
    </w:p>
    <w:p w14:paraId="361824F4" w14:textId="4D23D8D4" w:rsidR="00F06564" w:rsidRDefault="00F06564" w:rsidP="00F06564">
      <w:pPr>
        <w:pBdr>
          <w:between w:val="single" w:sz="2" w:space="0" w:color="BBBBBB"/>
        </w:pBdr>
        <w:spacing w:line="360" w:lineRule="exact"/>
        <w:rPr>
          <w:lang w:val="en-IE"/>
        </w:rPr>
      </w:pPr>
      <w:r w:rsidRPr="00417C51">
        <w:rPr>
          <w:rStyle w:val="Hyperlink"/>
          <w:lang w:val="en-IE"/>
        </w:rPr>
        <w:t>project</w:t>
      </w:r>
      <w:r w:rsidR="00417C51">
        <w:rPr>
          <w:lang w:val="en-IE"/>
        </w:rPr>
        <w:fldChar w:fldCharType="end"/>
      </w:r>
      <w:r w:rsidRPr="00F06564">
        <w:rPr>
          <w:lang w:val="en-IE"/>
        </w:rPr>
        <w:t xml:space="preserve"> so </w:t>
      </w:r>
      <w:r w:rsidR="00417C51">
        <w:rPr>
          <w:lang w:val="en-IE"/>
        </w:rPr>
        <w:t xml:space="preserve">that </w:t>
      </w:r>
      <w:r w:rsidRPr="00F06564">
        <w:rPr>
          <w:lang w:val="en-IE"/>
        </w:rPr>
        <w:t>it can be used as a test API for my final-year project.</w:t>
      </w:r>
    </w:p>
    <w:p w14:paraId="7AB9F85A" w14:textId="77777777" w:rsidR="00F06564" w:rsidRPr="00F06564" w:rsidRDefault="00F06564" w:rsidP="00F06564">
      <w:pPr>
        <w:pBdr>
          <w:between w:val="single" w:sz="2" w:space="0" w:color="BBBBBB"/>
        </w:pBdr>
        <w:spacing w:line="360" w:lineRule="exact"/>
        <w:rPr>
          <w:lang w:val="en-IE"/>
        </w:rPr>
      </w:pPr>
    </w:p>
    <w:p w14:paraId="48255241" w14:textId="77777777" w:rsidR="00F06564" w:rsidRDefault="00F06564" w:rsidP="00F06564">
      <w:pPr>
        <w:pBdr>
          <w:between w:val="single" w:sz="2" w:space="0" w:color="BBBBBB"/>
        </w:pBdr>
        <w:spacing w:line="360" w:lineRule="exact"/>
      </w:pPr>
      <w:r w:rsidRPr="00F06564">
        <w:rPr>
          <w:lang w:val="en-IE"/>
        </w:rPr>
        <w:t>I researched how to add a REST API to my existing Java project. I used the</w:t>
      </w:r>
      <w:r>
        <w:rPr>
          <w:lang w:val="en-IE"/>
        </w:rPr>
        <w:t xml:space="preserve"> </w:t>
      </w:r>
      <w:hyperlink r:id="rId7" w:history="1">
        <w:r>
          <w:rPr>
            <w:rStyle w:val="Hyperlink"/>
            <w:lang w:val="en-IE"/>
          </w:rPr>
          <w:t>Spring REST</w:t>
        </w:r>
      </w:hyperlink>
      <w:r>
        <w:t xml:space="preserve"> </w:t>
      </w:r>
    </w:p>
    <w:p w14:paraId="2F439D6A" w14:textId="4FFAC08D" w:rsidR="00F06564" w:rsidRDefault="00F06564" w:rsidP="00F06564">
      <w:pPr>
        <w:pBdr>
          <w:between w:val="single" w:sz="2" w:space="0" w:color="BBBBBB"/>
        </w:pBdr>
        <w:spacing w:line="360" w:lineRule="exact"/>
        <w:rPr>
          <w:lang w:val="en-IE"/>
        </w:rPr>
      </w:pPr>
      <w:r w:rsidRPr="00F06564">
        <w:t>Tutorial</w:t>
      </w:r>
      <w:r w:rsidRPr="00F06564">
        <w:rPr>
          <w:lang w:val="en-IE"/>
        </w:rPr>
        <w:t xml:space="preserve"> and </w:t>
      </w:r>
      <w:hyperlink r:id="rId8" w:history="1">
        <w:r w:rsidRPr="00F06564">
          <w:rPr>
            <w:rStyle w:val="Hyperlink"/>
            <w:lang w:val="en-IE"/>
          </w:rPr>
          <w:t>Spring RESTful Web Service Guide</w:t>
        </w:r>
      </w:hyperlink>
      <w:r w:rsidRPr="00F06564">
        <w:rPr>
          <w:lang w:val="en-IE"/>
        </w:rPr>
        <w:t xml:space="preserve">. These introduced me to </w:t>
      </w:r>
      <w:r w:rsidRPr="00F06564">
        <w:rPr>
          <w:b/>
          <w:bCs/>
          <w:lang w:val="en-IE"/>
        </w:rPr>
        <w:t>Spring Boot</w:t>
      </w:r>
      <w:r w:rsidRPr="00F06564">
        <w:rPr>
          <w:lang w:val="en-IE"/>
        </w:rPr>
        <w:t xml:space="preserve"> and </w:t>
      </w:r>
    </w:p>
    <w:p w14:paraId="574E6AFF" w14:textId="16A7CF44" w:rsidR="00F06564" w:rsidRDefault="00F06564" w:rsidP="00F06564">
      <w:pPr>
        <w:pBdr>
          <w:between w:val="single" w:sz="2" w:space="0" w:color="BBBBBB"/>
        </w:pBdr>
        <w:spacing w:line="360" w:lineRule="exact"/>
        <w:rPr>
          <w:lang w:val="en-IE"/>
        </w:rPr>
      </w:pPr>
      <w:r w:rsidRPr="00F06564">
        <w:rPr>
          <w:lang w:val="en-IE"/>
        </w:rPr>
        <w:t>showed how it can be used to create REST endpoints.</w:t>
      </w:r>
    </w:p>
    <w:p w14:paraId="2E38BBC0" w14:textId="77777777" w:rsidR="00F06564" w:rsidRPr="00F06564" w:rsidRDefault="00F06564" w:rsidP="00F06564">
      <w:pPr>
        <w:pBdr>
          <w:between w:val="single" w:sz="2" w:space="0" w:color="BBBBBB"/>
        </w:pBdr>
        <w:spacing w:line="360" w:lineRule="exact"/>
        <w:rPr>
          <w:lang w:val="en-IE"/>
        </w:rPr>
      </w:pPr>
    </w:p>
    <w:p w14:paraId="45449769" w14:textId="5CDD8918" w:rsidR="00F06564" w:rsidRDefault="00F06564" w:rsidP="00F06564">
      <w:pPr>
        <w:pBdr>
          <w:between w:val="single" w:sz="2" w:space="0" w:color="BBBBBB"/>
        </w:pBdr>
        <w:spacing w:line="360" w:lineRule="exact"/>
        <w:rPr>
          <w:lang w:val="en-IE"/>
        </w:rPr>
      </w:pPr>
      <w:r w:rsidRPr="00F06564">
        <w:rPr>
          <w:lang w:val="en-IE"/>
        </w:rPr>
        <w:t xml:space="preserve">The guides also used </w:t>
      </w:r>
      <w:r w:rsidRPr="00F06564">
        <w:rPr>
          <w:b/>
          <w:bCs/>
          <w:lang w:val="en-IE"/>
        </w:rPr>
        <w:t>Maven</w:t>
      </w:r>
      <w:r w:rsidRPr="00F06564">
        <w:rPr>
          <w:lang w:val="en-IE"/>
        </w:rPr>
        <w:t xml:space="preserve"> to manage dependencies. I looked at the </w:t>
      </w:r>
      <w:hyperlink r:id="rId9" w:history="1">
        <w:r>
          <w:rPr>
            <w:rStyle w:val="Hyperlink"/>
            <w:lang w:val="en-IE"/>
          </w:rPr>
          <w:t>Maven Getting Started</w:t>
        </w:r>
      </w:hyperlink>
      <w:r>
        <w:rPr>
          <w:lang w:val="en-IE"/>
        </w:rPr>
        <w:t xml:space="preserve"> </w:t>
      </w:r>
    </w:p>
    <w:p w14:paraId="143F0B08" w14:textId="77777777" w:rsidR="00F06564" w:rsidRDefault="00F06564" w:rsidP="00F06564">
      <w:pPr>
        <w:pBdr>
          <w:between w:val="single" w:sz="2" w:space="0" w:color="BBBBBB"/>
        </w:pBdr>
        <w:spacing w:line="360" w:lineRule="exact"/>
        <w:rPr>
          <w:lang w:val="en-IE"/>
        </w:rPr>
      </w:pPr>
      <w:r>
        <w:rPr>
          <w:lang w:val="en-IE"/>
        </w:rPr>
        <w:t xml:space="preserve">Guide </w:t>
      </w:r>
      <w:r w:rsidRPr="00F06564">
        <w:rPr>
          <w:lang w:val="en-IE"/>
        </w:rPr>
        <w:t xml:space="preserve">learn more about it. My old project used JAR files that I added manually. I converted it to </w:t>
      </w:r>
    </w:p>
    <w:p w14:paraId="766BA7FA" w14:textId="39E15322" w:rsidR="00F06564" w:rsidRDefault="00F06564" w:rsidP="00F06564">
      <w:pPr>
        <w:pBdr>
          <w:between w:val="single" w:sz="2" w:space="0" w:color="BBBBBB"/>
        </w:pBdr>
        <w:spacing w:line="360" w:lineRule="exact"/>
        <w:rPr>
          <w:lang w:val="en-IE"/>
        </w:rPr>
      </w:pPr>
      <w:r w:rsidRPr="00F06564">
        <w:rPr>
          <w:lang w:val="en-IE"/>
        </w:rPr>
        <w:t>Maven to make adding and managing new libraries easier.</w:t>
      </w:r>
    </w:p>
    <w:p w14:paraId="278B5403" w14:textId="77777777" w:rsidR="00F06564" w:rsidRPr="00F06564" w:rsidRDefault="00F06564" w:rsidP="00F06564">
      <w:pPr>
        <w:pBdr>
          <w:between w:val="single" w:sz="2" w:space="0" w:color="BBBBBB"/>
        </w:pBdr>
        <w:spacing w:line="360" w:lineRule="exact"/>
        <w:rPr>
          <w:lang w:val="en-IE"/>
        </w:rPr>
      </w:pPr>
    </w:p>
    <w:p w14:paraId="7CDB95F5" w14:textId="77777777" w:rsidR="00F06564" w:rsidRDefault="00F06564" w:rsidP="00F06564">
      <w:pPr>
        <w:pBdr>
          <w:between w:val="single" w:sz="2" w:space="0" w:color="BBBBBB"/>
        </w:pBdr>
        <w:spacing w:line="360" w:lineRule="exact"/>
        <w:rPr>
          <w:lang w:val="en-IE"/>
        </w:rPr>
      </w:pPr>
      <w:r w:rsidRPr="00F06564">
        <w:rPr>
          <w:lang w:val="en-IE"/>
        </w:rPr>
        <w:t xml:space="preserve">I then added REST endpoints for customers, products and invoices. I tested the GET, POST, </w:t>
      </w:r>
    </w:p>
    <w:p w14:paraId="2E9770EA" w14:textId="77777777" w:rsidR="00F06564" w:rsidRDefault="00F06564" w:rsidP="00F06564">
      <w:pPr>
        <w:pBdr>
          <w:between w:val="single" w:sz="2" w:space="0" w:color="BBBBBB"/>
        </w:pBdr>
        <w:spacing w:line="360" w:lineRule="exact"/>
        <w:rPr>
          <w:lang w:val="en-IE"/>
        </w:rPr>
      </w:pPr>
      <w:r w:rsidRPr="00F06564">
        <w:rPr>
          <w:lang w:val="en-IE"/>
        </w:rPr>
        <w:t xml:space="preserve">PUT and DELETE requests using </w:t>
      </w:r>
      <w:r w:rsidRPr="00F06564">
        <w:rPr>
          <w:b/>
          <w:bCs/>
          <w:lang w:val="en-IE"/>
        </w:rPr>
        <w:t>Bruno</w:t>
      </w:r>
      <w:r w:rsidRPr="00F06564">
        <w:rPr>
          <w:lang w:val="en-IE"/>
        </w:rPr>
        <w:t xml:space="preserve">. I already had experience using Bruno during my </w:t>
      </w:r>
    </w:p>
    <w:p w14:paraId="1B181EE1" w14:textId="0F14DE0E" w:rsidR="00F06564" w:rsidRDefault="00F06564" w:rsidP="00F06564">
      <w:pPr>
        <w:pBdr>
          <w:between w:val="single" w:sz="2" w:space="0" w:color="BBBBBB"/>
        </w:pBdr>
        <w:spacing w:line="360" w:lineRule="exact"/>
        <w:rPr>
          <w:lang w:val="en-IE"/>
        </w:rPr>
      </w:pPr>
      <w:r w:rsidRPr="00F06564">
        <w:rPr>
          <w:lang w:val="en-IE"/>
        </w:rPr>
        <w:t>internship.</w:t>
      </w:r>
    </w:p>
    <w:p w14:paraId="09B4B658" w14:textId="77777777" w:rsidR="00F06564" w:rsidRPr="00F06564" w:rsidRDefault="00F06564" w:rsidP="00F06564">
      <w:pPr>
        <w:pBdr>
          <w:between w:val="single" w:sz="2" w:space="0" w:color="BBBBBB"/>
        </w:pBdr>
        <w:spacing w:line="360" w:lineRule="exact"/>
        <w:rPr>
          <w:lang w:val="en-IE"/>
        </w:rPr>
      </w:pPr>
    </w:p>
    <w:p w14:paraId="213E5B23" w14:textId="77777777" w:rsidR="00F06564" w:rsidRDefault="00F06564" w:rsidP="00F06564">
      <w:pPr>
        <w:pBdr>
          <w:between w:val="single" w:sz="2" w:space="0" w:color="BBBBBB"/>
        </w:pBdr>
        <w:spacing w:line="360" w:lineRule="exact"/>
        <w:rPr>
          <w:lang w:val="en-IE"/>
        </w:rPr>
      </w:pPr>
      <w:r w:rsidRPr="00F06564">
        <w:rPr>
          <w:lang w:val="en-IE"/>
        </w:rPr>
        <w:t xml:space="preserve">After getting the REST API working, I looked into </w:t>
      </w:r>
      <w:r w:rsidRPr="00F06564">
        <w:rPr>
          <w:b/>
          <w:bCs/>
          <w:lang w:val="en-IE"/>
        </w:rPr>
        <w:t>OpenAPI and Swagger</w:t>
      </w:r>
      <w:r w:rsidRPr="00F06564">
        <w:rPr>
          <w:lang w:val="en-IE"/>
        </w:rPr>
        <w:t xml:space="preserve">. I followed the </w:t>
      </w:r>
    </w:p>
    <w:p w14:paraId="27668FE6" w14:textId="77777777" w:rsidR="00F06564" w:rsidRDefault="00F06564" w:rsidP="00F06564">
      <w:pPr>
        <w:pBdr>
          <w:between w:val="single" w:sz="2" w:space="0" w:color="BBBBBB"/>
        </w:pBdr>
        <w:spacing w:line="360" w:lineRule="exact"/>
        <w:rPr>
          <w:lang w:val="en-IE"/>
        </w:rPr>
      </w:pPr>
      <w:hyperlink r:id="rId10" w:history="1">
        <w:proofErr w:type="spellStart"/>
        <w:r w:rsidRPr="00F06564">
          <w:rPr>
            <w:rStyle w:val="Hyperlink"/>
            <w:lang w:val="en-IE"/>
          </w:rPr>
          <w:t>Baeldung</w:t>
        </w:r>
        <w:proofErr w:type="spellEnd"/>
        <w:r w:rsidRPr="00F06564">
          <w:rPr>
            <w:rStyle w:val="Hyperlink"/>
            <w:lang w:val="en-IE"/>
          </w:rPr>
          <w:t xml:space="preserve"> OpenAPI and Swagger Guide</w:t>
        </w:r>
      </w:hyperlink>
      <w:r w:rsidRPr="00F06564">
        <w:rPr>
          <w:lang w:val="en-IE"/>
        </w:rPr>
        <w:t xml:space="preserve">. This showed me how to add springdoc and generate an </w:t>
      </w:r>
    </w:p>
    <w:p w14:paraId="0765575D" w14:textId="703B20CF" w:rsidR="00F06564" w:rsidRDefault="00F06564" w:rsidP="00F06564">
      <w:pPr>
        <w:pBdr>
          <w:between w:val="single" w:sz="2" w:space="0" w:color="BBBBBB"/>
        </w:pBdr>
        <w:spacing w:line="360" w:lineRule="exact"/>
        <w:rPr>
          <w:lang w:val="en-IE"/>
        </w:rPr>
      </w:pPr>
      <w:r w:rsidRPr="00F06564">
        <w:rPr>
          <w:lang w:val="en-IE"/>
        </w:rPr>
        <w:t xml:space="preserve">OpenAPI description. It also gave me </w:t>
      </w:r>
      <w:r w:rsidRPr="00F06564">
        <w:rPr>
          <w:b/>
          <w:bCs/>
          <w:lang w:val="en-IE"/>
        </w:rPr>
        <w:t>Swagger UI</w:t>
      </w:r>
      <w:r w:rsidRPr="00F06564">
        <w:rPr>
          <w:lang w:val="en-IE"/>
        </w:rPr>
        <w:t>, where I can view the endpoints.</w:t>
      </w:r>
    </w:p>
    <w:p w14:paraId="5771BF20" w14:textId="77777777" w:rsidR="00F06564" w:rsidRPr="00F06564" w:rsidRDefault="00F06564" w:rsidP="00F06564">
      <w:pPr>
        <w:pBdr>
          <w:between w:val="single" w:sz="2" w:space="0" w:color="BBBBBB"/>
        </w:pBdr>
        <w:spacing w:line="360" w:lineRule="exact"/>
        <w:rPr>
          <w:lang w:val="en-IE"/>
        </w:rPr>
      </w:pPr>
    </w:p>
    <w:p w14:paraId="55D5320C" w14:textId="77777777" w:rsidR="00F06564" w:rsidRDefault="00F06564" w:rsidP="00F06564">
      <w:pPr>
        <w:pBdr>
          <w:between w:val="single" w:sz="2" w:space="0" w:color="BBBBBB"/>
        </w:pBdr>
        <w:spacing w:line="360" w:lineRule="exact"/>
        <w:rPr>
          <w:lang w:val="en-IE"/>
        </w:rPr>
      </w:pPr>
      <w:r w:rsidRPr="00F06564">
        <w:rPr>
          <w:lang w:val="en-IE"/>
        </w:rPr>
        <w:t>Finally, I saved the generated OpenAPI description as an openapi.json file.</w:t>
      </w:r>
    </w:p>
    <w:p w14:paraId="31BC55E3" w14:textId="77777777" w:rsidR="00F06564" w:rsidRPr="00F06564" w:rsidRDefault="00F06564" w:rsidP="00F06564">
      <w:pPr>
        <w:pBdr>
          <w:between w:val="single" w:sz="2" w:space="0" w:color="BBBBBB"/>
        </w:pBdr>
        <w:spacing w:line="360" w:lineRule="exact"/>
        <w:rPr>
          <w:lang w:val="en-IE"/>
        </w:rPr>
      </w:pPr>
    </w:p>
    <w:p w14:paraId="6EEDD717" w14:textId="77777777" w:rsidR="00F06564" w:rsidRPr="00F06564" w:rsidRDefault="00F06564" w:rsidP="00F06564">
      <w:pPr>
        <w:pBdr>
          <w:between w:val="single" w:sz="2" w:space="0" w:color="BBBBBB"/>
        </w:pBdr>
        <w:spacing w:line="360" w:lineRule="exact"/>
        <w:rPr>
          <w:lang w:val="en-IE"/>
        </w:rPr>
      </w:pPr>
      <w:r w:rsidRPr="00F06564">
        <w:rPr>
          <w:lang w:val="en-IE"/>
        </w:rPr>
        <w:t>My next step is to check and improve the REST API and OpenAPI file.</w:t>
      </w:r>
    </w:p>
    <w:p w14:paraId="45BC4CD0" w14:textId="77777777" w:rsidR="00DA5BE9" w:rsidRDefault="00DA5BE9">
      <w:pPr>
        <w:pBdr>
          <w:between w:val="single" w:sz="2" w:space="0" w:color="BBBBBB"/>
        </w:pBdr>
        <w:spacing w:line="360" w:lineRule="exact"/>
      </w:pPr>
    </w:p>
    <w:p w14:paraId="63DBA2C0" w14:textId="77777777" w:rsidR="00DA5BE9" w:rsidRDefault="00000000">
      <w:r>
        <w:t>Supervisor Comments</w:t>
      </w:r>
    </w:p>
    <w:p w14:paraId="7BFF7BC2" w14:textId="77777777" w:rsidR="00DA5BE9" w:rsidRDefault="00DA5BE9">
      <w:pPr>
        <w:pBdr>
          <w:between w:val="single" w:sz="2" w:space="0" w:color="BBBBBB"/>
        </w:pBdr>
        <w:spacing w:line="360" w:lineRule="exact"/>
      </w:pPr>
    </w:p>
    <w:p w14:paraId="133BC3C8" w14:textId="77777777" w:rsidR="00DA5BE9" w:rsidRDefault="00DA5BE9">
      <w:pPr>
        <w:pBdr>
          <w:between w:val="single" w:sz="2" w:space="0" w:color="BBBBBB"/>
        </w:pBdr>
        <w:spacing w:line="360" w:lineRule="exact"/>
      </w:pPr>
    </w:p>
    <w:p w14:paraId="76D27E55" w14:textId="77777777" w:rsidR="00DA5BE9" w:rsidRDefault="00DA5BE9">
      <w:pPr>
        <w:pBdr>
          <w:between w:val="single" w:sz="2" w:space="0" w:color="BBBBBB"/>
        </w:pBdr>
        <w:spacing w:line="360" w:lineRule="exact"/>
      </w:pPr>
    </w:p>
    <w:p w14:paraId="0445894E" w14:textId="77777777" w:rsidR="00DA5BE9" w:rsidRDefault="00DA5BE9">
      <w:pPr>
        <w:pBdr>
          <w:between w:val="single" w:sz="2" w:space="0" w:color="BBBBBB"/>
        </w:pBdr>
        <w:spacing w:line="360" w:lineRule="exact"/>
      </w:pPr>
    </w:p>
    <w:p w14:paraId="7AB123B7" w14:textId="77777777" w:rsidR="00DA5BE9" w:rsidRDefault="00DA5BE9">
      <w:pPr>
        <w:pBdr>
          <w:between w:val="single" w:sz="2" w:space="0" w:color="BBBBBB"/>
        </w:pBdr>
        <w:spacing w:line="360" w:lineRule="exact"/>
      </w:pPr>
    </w:p>
    <w:p w14:paraId="78B40E06" w14:textId="77777777" w:rsidR="00DA5BE9" w:rsidRDefault="00DA5BE9">
      <w:pPr>
        <w:pBdr>
          <w:between w:val="single" w:sz="2" w:space="0" w:color="BBBBBB"/>
        </w:pBdr>
        <w:spacing w:line="360" w:lineRule="exact"/>
      </w:pPr>
    </w:p>
    <w:p w14:paraId="2E8B07C6" w14:textId="77777777" w:rsidR="00DA5BE9" w:rsidRDefault="00DA5BE9">
      <w:pPr>
        <w:spacing w:line="200" w:lineRule="exact"/>
      </w:pP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Look w:val="04A0" w:firstRow="1" w:lastRow="0" w:firstColumn="1" w:lastColumn="0" w:noHBand="0" w:noVBand="1"/>
      </w:tblPr>
      <w:tblGrid>
        <w:gridCol w:w="4680"/>
        <w:gridCol w:w="4680"/>
      </w:tblGrid>
      <w:tr w:rsidR="00DA5BE9" w14:paraId="546CC239" w14:textId="77777777">
        <w:trPr>
          <w:trHeight w:hRule="exact" w:val="320"/>
          <w:jc w:val="center"/>
        </w:trPr>
        <w:tc>
          <w:tcPr>
            <w:tcW w:w="2300" w:type="dxa"/>
          </w:tcPr>
          <w:p w14:paraId="26B5F9B1" w14:textId="77777777" w:rsidR="00DA5BE9" w:rsidRDefault="00000000">
            <w:pPr>
              <w:spacing w:line="260" w:lineRule="exact"/>
            </w:pPr>
            <w:r>
              <w:rPr>
                <w:sz w:val="22"/>
              </w:rPr>
              <w:t>Student Signature</w:t>
            </w:r>
          </w:p>
        </w:tc>
        <w:tc>
          <w:tcPr>
            <w:tcW w:w="2300" w:type="dxa"/>
          </w:tcPr>
          <w:p w14:paraId="2E38CF12" w14:textId="77777777" w:rsidR="00DA5BE9" w:rsidRDefault="00000000">
            <w:pPr>
              <w:spacing w:line="260" w:lineRule="exact"/>
            </w:pPr>
            <w:r>
              <w:rPr>
                <w:sz w:val="22"/>
              </w:rPr>
              <w:t>Supervisor Signature</w:t>
            </w:r>
          </w:p>
        </w:tc>
      </w:tr>
      <w:tr w:rsidR="00DA5BE9" w14:paraId="3817A847" w14:textId="77777777">
        <w:trPr>
          <w:trHeight w:hRule="exact" w:val="320"/>
          <w:jc w:val="center"/>
        </w:trPr>
        <w:tc>
          <w:tcPr>
            <w:tcW w:w="4680" w:type="dxa"/>
          </w:tcPr>
          <w:p w14:paraId="6B63F8FE" w14:textId="77777777" w:rsidR="00DA5BE9" w:rsidRDefault="00DA5BE9">
            <w:pPr>
              <w:spacing w:line="260" w:lineRule="exact"/>
            </w:pPr>
          </w:p>
        </w:tc>
        <w:tc>
          <w:tcPr>
            <w:tcW w:w="4680" w:type="dxa"/>
          </w:tcPr>
          <w:p w14:paraId="755424E0" w14:textId="77777777" w:rsidR="00DA5BE9" w:rsidRDefault="00DA5BE9">
            <w:pPr>
              <w:spacing w:line="260" w:lineRule="exact"/>
            </w:pPr>
          </w:p>
        </w:tc>
      </w:tr>
    </w:tbl>
    <w:p w14:paraId="44F99603" w14:textId="77777777" w:rsidR="00DA5BE9" w:rsidRDefault="00000000">
      <w:r>
        <w:lastRenderedPageBreak/>
        <w:br w:type="page"/>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Look w:val="04A0" w:firstRow="1" w:lastRow="0" w:firstColumn="1" w:lastColumn="0" w:noHBand="0" w:noVBand="1"/>
      </w:tblPr>
      <w:tblGrid>
        <w:gridCol w:w="800"/>
        <w:gridCol w:w="3080"/>
        <w:gridCol w:w="860"/>
        <w:gridCol w:w="3080"/>
      </w:tblGrid>
      <w:tr w:rsidR="00DA5BE9" w14:paraId="54842EAB" w14:textId="77777777">
        <w:trPr>
          <w:jc w:val="center"/>
        </w:trPr>
        <w:tc>
          <w:tcPr>
            <w:tcW w:w="800" w:type="dxa"/>
          </w:tcPr>
          <w:p w14:paraId="35FCC8D5" w14:textId="77777777" w:rsidR="00DA5BE9" w:rsidRDefault="00000000">
            <w:r>
              <w:lastRenderedPageBreak/>
              <w:t>Date:</w:t>
            </w:r>
          </w:p>
        </w:tc>
        <w:tc>
          <w:tcPr>
            <w:tcW w:w="3080" w:type="dxa"/>
          </w:tcPr>
          <w:p w14:paraId="3DB161C1" w14:textId="77777777" w:rsidR="00DA5BE9" w:rsidRDefault="00DA5BE9"/>
        </w:tc>
        <w:tc>
          <w:tcPr>
            <w:tcW w:w="860" w:type="dxa"/>
          </w:tcPr>
          <w:p w14:paraId="590002CD" w14:textId="77777777" w:rsidR="00DA5BE9" w:rsidRDefault="00000000">
            <w:r>
              <w:t>Time:</w:t>
            </w:r>
          </w:p>
        </w:tc>
        <w:tc>
          <w:tcPr>
            <w:tcW w:w="3080" w:type="dxa"/>
          </w:tcPr>
          <w:p w14:paraId="70785C92" w14:textId="77777777" w:rsidR="00DA5BE9" w:rsidRDefault="00DA5BE9"/>
        </w:tc>
      </w:tr>
    </w:tbl>
    <w:p w14:paraId="6DFF4A08" w14:textId="77777777" w:rsidR="00DA5BE9" w:rsidRDefault="00DA5BE9">
      <w:pPr>
        <w:spacing w:line="120" w:lineRule="exact"/>
      </w:pPr>
    </w:p>
    <w:p w14:paraId="75C81508" w14:textId="77777777" w:rsidR="00DA5BE9" w:rsidRDefault="00000000">
      <w:r>
        <w:t>Weekly Progress report</w:t>
      </w:r>
    </w:p>
    <w:p w14:paraId="17DBC520" w14:textId="77777777" w:rsidR="00DA5BE9" w:rsidRDefault="00DA5BE9">
      <w:pPr>
        <w:pBdr>
          <w:between w:val="single" w:sz="2" w:space="0" w:color="BBBBBB"/>
        </w:pBdr>
        <w:spacing w:line="360" w:lineRule="exact"/>
      </w:pPr>
    </w:p>
    <w:p w14:paraId="652621C8" w14:textId="77777777" w:rsidR="00DA5BE9" w:rsidRDefault="00DA5BE9">
      <w:pPr>
        <w:pBdr>
          <w:between w:val="single" w:sz="2" w:space="0" w:color="BBBBBB"/>
        </w:pBdr>
        <w:spacing w:line="360" w:lineRule="exact"/>
      </w:pPr>
    </w:p>
    <w:p w14:paraId="02EAE89A" w14:textId="77777777" w:rsidR="00DA5BE9" w:rsidRDefault="00DA5BE9">
      <w:pPr>
        <w:pBdr>
          <w:between w:val="single" w:sz="2" w:space="0" w:color="BBBBBB"/>
        </w:pBdr>
        <w:spacing w:line="360" w:lineRule="exact"/>
      </w:pPr>
    </w:p>
    <w:p w14:paraId="08EA017D" w14:textId="77777777" w:rsidR="00DA5BE9" w:rsidRDefault="00DA5BE9">
      <w:pPr>
        <w:pBdr>
          <w:between w:val="single" w:sz="2" w:space="0" w:color="BBBBBB"/>
        </w:pBdr>
        <w:spacing w:line="360" w:lineRule="exact"/>
      </w:pPr>
    </w:p>
    <w:p w14:paraId="1447CBF7" w14:textId="77777777" w:rsidR="00DA5BE9" w:rsidRDefault="00DA5BE9">
      <w:pPr>
        <w:pBdr>
          <w:between w:val="single" w:sz="2" w:space="0" w:color="BBBBBB"/>
        </w:pBdr>
        <w:spacing w:line="360" w:lineRule="exact"/>
      </w:pPr>
    </w:p>
    <w:p w14:paraId="21688C01" w14:textId="77777777" w:rsidR="00DA5BE9" w:rsidRDefault="00DA5BE9">
      <w:pPr>
        <w:pBdr>
          <w:between w:val="single" w:sz="2" w:space="0" w:color="BBBBBB"/>
        </w:pBdr>
        <w:spacing w:line="360" w:lineRule="exact"/>
      </w:pPr>
    </w:p>
    <w:p w14:paraId="42CFBF51" w14:textId="77777777" w:rsidR="00DA5BE9" w:rsidRDefault="00DA5BE9">
      <w:pPr>
        <w:pBdr>
          <w:between w:val="single" w:sz="2" w:space="0" w:color="BBBBBB"/>
        </w:pBdr>
        <w:spacing w:line="360" w:lineRule="exact"/>
      </w:pPr>
    </w:p>
    <w:p w14:paraId="36EB6A6B" w14:textId="77777777" w:rsidR="00DA5BE9" w:rsidRDefault="00DA5BE9">
      <w:pPr>
        <w:pBdr>
          <w:between w:val="single" w:sz="2" w:space="0" w:color="BBBBBB"/>
        </w:pBdr>
        <w:spacing w:line="360" w:lineRule="exact"/>
      </w:pPr>
    </w:p>
    <w:p w14:paraId="005E60E5" w14:textId="77777777" w:rsidR="00DA5BE9" w:rsidRDefault="00DA5BE9">
      <w:pPr>
        <w:pBdr>
          <w:between w:val="single" w:sz="2" w:space="0" w:color="BBBBBB"/>
        </w:pBdr>
        <w:spacing w:line="360" w:lineRule="exact"/>
      </w:pPr>
    </w:p>
    <w:p w14:paraId="3FB7D263" w14:textId="77777777" w:rsidR="00DA5BE9" w:rsidRDefault="00DA5BE9">
      <w:pPr>
        <w:pBdr>
          <w:between w:val="single" w:sz="2" w:space="0" w:color="BBBBBB"/>
        </w:pBdr>
        <w:spacing w:line="360" w:lineRule="exact"/>
      </w:pPr>
    </w:p>
    <w:p w14:paraId="0A0EE55B" w14:textId="77777777" w:rsidR="00DA5BE9" w:rsidRDefault="00DA5BE9">
      <w:pPr>
        <w:pBdr>
          <w:between w:val="single" w:sz="2" w:space="0" w:color="BBBBBB"/>
        </w:pBdr>
        <w:spacing w:line="360" w:lineRule="exact"/>
      </w:pPr>
    </w:p>
    <w:p w14:paraId="78817732" w14:textId="77777777" w:rsidR="00DA5BE9" w:rsidRDefault="00DA5BE9">
      <w:pPr>
        <w:pBdr>
          <w:between w:val="single" w:sz="2" w:space="0" w:color="BBBBBB"/>
        </w:pBdr>
        <w:spacing w:line="360" w:lineRule="exact"/>
      </w:pPr>
    </w:p>
    <w:p w14:paraId="19C6C0A3" w14:textId="77777777" w:rsidR="00DA5BE9" w:rsidRDefault="00DA5BE9">
      <w:pPr>
        <w:pBdr>
          <w:between w:val="single" w:sz="2" w:space="0" w:color="BBBBBB"/>
        </w:pBdr>
        <w:spacing w:line="360" w:lineRule="exact"/>
      </w:pPr>
    </w:p>
    <w:p w14:paraId="78D8F046" w14:textId="77777777" w:rsidR="00DA5BE9" w:rsidRDefault="00DA5BE9">
      <w:pPr>
        <w:pBdr>
          <w:between w:val="single" w:sz="2" w:space="0" w:color="BBBBBB"/>
        </w:pBdr>
        <w:spacing w:line="360" w:lineRule="exact"/>
      </w:pPr>
    </w:p>
    <w:p w14:paraId="35869D13" w14:textId="77777777" w:rsidR="00DA5BE9" w:rsidRDefault="00DA5BE9">
      <w:pPr>
        <w:pBdr>
          <w:between w:val="single" w:sz="2" w:space="0" w:color="BBBBBB"/>
        </w:pBdr>
        <w:spacing w:line="360" w:lineRule="exact"/>
      </w:pPr>
    </w:p>
    <w:p w14:paraId="0844AE42" w14:textId="77777777" w:rsidR="00DA5BE9" w:rsidRDefault="00DA5BE9">
      <w:pPr>
        <w:pBdr>
          <w:between w:val="single" w:sz="2" w:space="0" w:color="BBBBBB"/>
        </w:pBdr>
        <w:spacing w:line="360" w:lineRule="exact"/>
      </w:pPr>
    </w:p>
    <w:p w14:paraId="4DDDD0F9" w14:textId="77777777" w:rsidR="00DA5BE9" w:rsidRDefault="00DA5BE9">
      <w:pPr>
        <w:pBdr>
          <w:between w:val="single" w:sz="2" w:space="0" w:color="BBBBBB"/>
        </w:pBdr>
        <w:spacing w:line="360" w:lineRule="exact"/>
      </w:pPr>
    </w:p>
    <w:p w14:paraId="51A6C6BC" w14:textId="77777777" w:rsidR="00DA5BE9" w:rsidRDefault="00DA5BE9">
      <w:pPr>
        <w:pBdr>
          <w:between w:val="single" w:sz="2" w:space="0" w:color="BBBBBB"/>
        </w:pBdr>
        <w:spacing w:line="360" w:lineRule="exact"/>
      </w:pPr>
    </w:p>
    <w:p w14:paraId="0622F1D1" w14:textId="77777777" w:rsidR="00DA5BE9" w:rsidRDefault="00DA5BE9">
      <w:pPr>
        <w:pBdr>
          <w:between w:val="single" w:sz="2" w:space="0" w:color="BBBBBB"/>
        </w:pBdr>
        <w:spacing w:line="360" w:lineRule="exact"/>
      </w:pPr>
    </w:p>
    <w:p w14:paraId="05A39866" w14:textId="77777777" w:rsidR="00DA5BE9" w:rsidRDefault="00DA5BE9">
      <w:pPr>
        <w:pBdr>
          <w:between w:val="single" w:sz="2" w:space="0" w:color="BBBBBB"/>
        </w:pBdr>
        <w:spacing w:line="360" w:lineRule="exact"/>
      </w:pPr>
    </w:p>
    <w:p w14:paraId="701A40BE" w14:textId="77777777" w:rsidR="00DA5BE9" w:rsidRDefault="00000000">
      <w:r>
        <w:t>Supervisor Comments</w:t>
      </w:r>
    </w:p>
    <w:p w14:paraId="3A32A200" w14:textId="77777777" w:rsidR="00DA5BE9" w:rsidRDefault="00DA5BE9">
      <w:pPr>
        <w:pBdr>
          <w:between w:val="single" w:sz="2" w:space="0" w:color="BBBBBB"/>
        </w:pBdr>
        <w:spacing w:line="360" w:lineRule="exact"/>
      </w:pPr>
    </w:p>
    <w:p w14:paraId="437D9FE9" w14:textId="77777777" w:rsidR="00DA5BE9" w:rsidRDefault="00DA5BE9">
      <w:pPr>
        <w:pBdr>
          <w:between w:val="single" w:sz="2" w:space="0" w:color="BBBBBB"/>
        </w:pBdr>
        <w:spacing w:line="360" w:lineRule="exact"/>
      </w:pPr>
    </w:p>
    <w:p w14:paraId="456C732E" w14:textId="77777777" w:rsidR="00DA5BE9" w:rsidRDefault="00DA5BE9">
      <w:pPr>
        <w:pBdr>
          <w:between w:val="single" w:sz="2" w:space="0" w:color="BBBBBB"/>
        </w:pBdr>
        <w:spacing w:line="360" w:lineRule="exact"/>
      </w:pPr>
    </w:p>
    <w:p w14:paraId="6C8B74C3" w14:textId="77777777" w:rsidR="00DA5BE9" w:rsidRDefault="00DA5BE9">
      <w:pPr>
        <w:pBdr>
          <w:between w:val="single" w:sz="2" w:space="0" w:color="BBBBBB"/>
        </w:pBdr>
        <w:spacing w:line="360" w:lineRule="exact"/>
      </w:pPr>
    </w:p>
    <w:p w14:paraId="3D0B60DD" w14:textId="77777777" w:rsidR="00DA5BE9" w:rsidRDefault="00DA5BE9">
      <w:pPr>
        <w:pBdr>
          <w:between w:val="single" w:sz="2" w:space="0" w:color="BBBBBB"/>
        </w:pBdr>
        <w:spacing w:line="360" w:lineRule="exact"/>
      </w:pPr>
    </w:p>
    <w:p w14:paraId="788FDA38" w14:textId="77777777" w:rsidR="00DA5BE9" w:rsidRDefault="00DA5BE9">
      <w:pPr>
        <w:pBdr>
          <w:between w:val="single" w:sz="2" w:space="0" w:color="BBBBBB"/>
        </w:pBdr>
        <w:spacing w:line="360" w:lineRule="exact"/>
      </w:pPr>
    </w:p>
    <w:p w14:paraId="41B391AD" w14:textId="77777777" w:rsidR="00DA5BE9" w:rsidRDefault="00DA5BE9">
      <w:pPr>
        <w:spacing w:line="200" w:lineRule="exact"/>
      </w:pP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Look w:val="04A0" w:firstRow="1" w:lastRow="0" w:firstColumn="1" w:lastColumn="0" w:noHBand="0" w:noVBand="1"/>
      </w:tblPr>
      <w:tblGrid>
        <w:gridCol w:w="4680"/>
        <w:gridCol w:w="4680"/>
      </w:tblGrid>
      <w:tr w:rsidR="00DA5BE9" w14:paraId="17DD02F0" w14:textId="77777777">
        <w:trPr>
          <w:trHeight w:hRule="exact" w:val="320"/>
          <w:jc w:val="center"/>
        </w:trPr>
        <w:tc>
          <w:tcPr>
            <w:tcW w:w="2300" w:type="dxa"/>
          </w:tcPr>
          <w:p w14:paraId="20E87317" w14:textId="77777777" w:rsidR="00DA5BE9" w:rsidRDefault="00000000">
            <w:pPr>
              <w:spacing w:line="260" w:lineRule="exact"/>
            </w:pPr>
            <w:r>
              <w:rPr>
                <w:sz w:val="22"/>
              </w:rPr>
              <w:t>Student Signature</w:t>
            </w:r>
          </w:p>
        </w:tc>
        <w:tc>
          <w:tcPr>
            <w:tcW w:w="2300" w:type="dxa"/>
          </w:tcPr>
          <w:p w14:paraId="1093F9A6" w14:textId="77777777" w:rsidR="00DA5BE9" w:rsidRDefault="00000000">
            <w:pPr>
              <w:spacing w:line="260" w:lineRule="exact"/>
            </w:pPr>
            <w:r>
              <w:rPr>
                <w:sz w:val="22"/>
              </w:rPr>
              <w:t>Supervisor Signature</w:t>
            </w:r>
          </w:p>
        </w:tc>
      </w:tr>
      <w:tr w:rsidR="00DA5BE9" w14:paraId="17F237B2" w14:textId="77777777">
        <w:trPr>
          <w:trHeight w:hRule="exact" w:val="320"/>
          <w:jc w:val="center"/>
        </w:trPr>
        <w:tc>
          <w:tcPr>
            <w:tcW w:w="4680" w:type="dxa"/>
          </w:tcPr>
          <w:p w14:paraId="14C67C6B" w14:textId="77777777" w:rsidR="00DA5BE9" w:rsidRDefault="00DA5BE9">
            <w:pPr>
              <w:spacing w:line="260" w:lineRule="exact"/>
            </w:pPr>
          </w:p>
        </w:tc>
        <w:tc>
          <w:tcPr>
            <w:tcW w:w="4680" w:type="dxa"/>
          </w:tcPr>
          <w:p w14:paraId="1D9FD670" w14:textId="77777777" w:rsidR="00DA5BE9" w:rsidRDefault="00DA5BE9">
            <w:pPr>
              <w:spacing w:line="260" w:lineRule="exact"/>
            </w:pPr>
          </w:p>
        </w:tc>
      </w:tr>
    </w:tbl>
    <w:p w14:paraId="424F5333" w14:textId="77777777" w:rsidR="00DA5BE9" w:rsidRDefault="00000000">
      <w:pPr>
        <w:spacing w:before="900"/>
        <w:jc w:val="center"/>
      </w:pPr>
      <w:r>
        <w:t>Page 5</w:t>
      </w:r>
    </w:p>
    <w:p w14:paraId="78379375" w14:textId="77777777" w:rsidR="00DA5BE9" w:rsidRDefault="00000000">
      <w:r>
        <w:br w:type="page"/>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Look w:val="04A0" w:firstRow="1" w:lastRow="0" w:firstColumn="1" w:lastColumn="0" w:noHBand="0" w:noVBand="1"/>
      </w:tblPr>
      <w:tblGrid>
        <w:gridCol w:w="800"/>
        <w:gridCol w:w="3080"/>
        <w:gridCol w:w="860"/>
        <w:gridCol w:w="3080"/>
      </w:tblGrid>
      <w:tr w:rsidR="00DA5BE9" w14:paraId="3608EE98" w14:textId="77777777">
        <w:trPr>
          <w:jc w:val="center"/>
        </w:trPr>
        <w:tc>
          <w:tcPr>
            <w:tcW w:w="800" w:type="dxa"/>
          </w:tcPr>
          <w:p w14:paraId="0720D7BC" w14:textId="77777777" w:rsidR="00DA5BE9" w:rsidRDefault="00000000">
            <w:r>
              <w:lastRenderedPageBreak/>
              <w:t>Date:</w:t>
            </w:r>
          </w:p>
        </w:tc>
        <w:tc>
          <w:tcPr>
            <w:tcW w:w="3080" w:type="dxa"/>
          </w:tcPr>
          <w:p w14:paraId="1200EDE3" w14:textId="77777777" w:rsidR="00DA5BE9" w:rsidRDefault="00DA5BE9"/>
        </w:tc>
        <w:tc>
          <w:tcPr>
            <w:tcW w:w="860" w:type="dxa"/>
          </w:tcPr>
          <w:p w14:paraId="48B2E5D8" w14:textId="77777777" w:rsidR="00DA5BE9" w:rsidRDefault="00000000">
            <w:r>
              <w:t>Time:</w:t>
            </w:r>
          </w:p>
        </w:tc>
        <w:tc>
          <w:tcPr>
            <w:tcW w:w="3080" w:type="dxa"/>
          </w:tcPr>
          <w:p w14:paraId="12287B25" w14:textId="77777777" w:rsidR="00DA5BE9" w:rsidRDefault="00DA5BE9"/>
        </w:tc>
      </w:tr>
    </w:tbl>
    <w:p w14:paraId="0FB600E2" w14:textId="77777777" w:rsidR="00DA5BE9" w:rsidRDefault="00DA5BE9">
      <w:pPr>
        <w:spacing w:line="120" w:lineRule="exact"/>
      </w:pPr>
    </w:p>
    <w:p w14:paraId="544C9267" w14:textId="77777777" w:rsidR="00DA5BE9" w:rsidRDefault="00000000">
      <w:r>
        <w:t>Weekly Progress report</w:t>
      </w:r>
    </w:p>
    <w:p w14:paraId="18994B05" w14:textId="77777777" w:rsidR="00DA5BE9" w:rsidRDefault="00DA5BE9">
      <w:pPr>
        <w:pBdr>
          <w:between w:val="single" w:sz="2" w:space="0" w:color="BBBBBB"/>
        </w:pBdr>
        <w:spacing w:line="360" w:lineRule="exact"/>
      </w:pPr>
    </w:p>
    <w:p w14:paraId="4BDFAAE0" w14:textId="77777777" w:rsidR="00DA5BE9" w:rsidRDefault="00DA5BE9">
      <w:pPr>
        <w:pBdr>
          <w:between w:val="single" w:sz="2" w:space="0" w:color="BBBBBB"/>
        </w:pBdr>
        <w:spacing w:line="360" w:lineRule="exact"/>
      </w:pPr>
    </w:p>
    <w:p w14:paraId="5EAB25B8" w14:textId="77777777" w:rsidR="00DA5BE9" w:rsidRDefault="00DA5BE9">
      <w:pPr>
        <w:pBdr>
          <w:between w:val="single" w:sz="2" w:space="0" w:color="BBBBBB"/>
        </w:pBdr>
        <w:spacing w:line="360" w:lineRule="exact"/>
      </w:pPr>
    </w:p>
    <w:p w14:paraId="66D2F595" w14:textId="77777777" w:rsidR="00DA5BE9" w:rsidRDefault="00DA5BE9">
      <w:pPr>
        <w:pBdr>
          <w:between w:val="single" w:sz="2" w:space="0" w:color="BBBBBB"/>
        </w:pBdr>
        <w:spacing w:line="360" w:lineRule="exact"/>
      </w:pPr>
    </w:p>
    <w:p w14:paraId="46244AFE" w14:textId="77777777" w:rsidR="00DA5BE9" w:rsidRDefault="00DA5BE9">
      <w:pPr>
        <w:pBdr>
          <w:between w:val="single" w:sz="2" w:space="0" w:color="BBBBBB"/>
        </w:pBdr>
        <w:spacing w:line="360" w:lineRule="exact"/>
      </w:pPr>
    </w:p>
    <w:p w14:paraId="795DC165" w14:textId="77777777" w:rsidR="00DA5BE9" w:rsidRDefault="00DA5BE9">
      <w:pPr>
        <w:pBdr>
          <w:between w:val="single" w:sz="2" w:space="0" w:color="BBBBBB"/>
        </w:pBdr>
        <w:spacing w:line="360" w:lineRule="exact"/>
      </w:pPr>
    </w:p>
    <w:p w14:paraId="1CD138B4" w14:textId="77777777" w:rsidR="00DA5BE9" w:rsidRDefault="00DA5BE9">
      <w:pPr>
        <w:pBdr>
          <w:between w:val="single" w:sz="2" w:space="0" w:color="BBBBBB"/>
        </w:pBdr>
        <w:spacing w:line="360" w:lineRule="exact"/>
      </w:pPr>
    </w:p>
    <w:p w14:paraId="2179125B" w14:textId="77777777" w:rsidR="00DA5BE9" w:rsidRDefault="00DA5BE9">
      <w:pPr>
        <w:pBdr>
          <w:between w:val="single" w:sz="2" w:space="0" w:color="BBBBBB"/>
        </w:pBdr>
        <w:spacing w:line="360" w:lineRule="exact"/>
      </w:pPr>
    </w:p>
    <w:p w14:paraId="3CC1F30B" w14:textId="77777777" w:rsidR="00DA5BE9" w:rsidRDefault="00DA5BE9">
      <w:pPr>
        <w:pBdr>
          <w:between w:val="single" w:sz="2" w:space="0" w:color="BBBBBB"/>
        </w:pBdr>
        <w:spacing w:line="360" w:lineRule="exact"/>
      </w:pPr>
    </w:p>
    <w:p w14:paraId="7795B97F" w14:textId="77777777" w:rsidR="00DA5BE9" w:rsidRDefault="00DA5BE9">
      <w:pPr>
        <w:pBdr>
          <w:between w:val="single" w:sz="2" w:space="0" w:color="BBBBBB"/>
        </w:pBdr>
        <w:spacing w:line="360" w:lineRule="exact"/>
      </w:pPr>
    </w:p>
    <w:p w14:paraId="45FA286F" w14:textId="77777777" w:rsidR="00DA5BE9" w:rsidRDefault="00DA5BE9">
      <w:pPr>
        <w:pBdr>
          <w:between w:val="single" w:sz="2" w:space="0" w:color="BBBBBB"/>
        </w:pBdr>
        <w:spacing w:line="360" w:lineRule="exact"/>
      </w:pPr>
    </w:p>
    <w:p w14:paraId="28EE085C" w14:textId="77777777" w:rsidR="00DA5BE9" w:rsidRDefault="00DA5BE9">
      <w:pPr>
        <w:pBdr>
          <w:between w:val="single" w:sz="2" w:space="0" w:color="BBBBBB"/>
        </w:pBdr>
        <w:spacing w:line="360" w:lineRule="exact"/>
      </w:pPr>
    </w:p>
    <w:p w14:paraId="4EC389B0" w14:textId="77777777" w:rsidR="00DA5BE9" w:rsidRDefault="00DA5BE9">
      <w:pPr>
        <w:pBdr>
          <w:between w:val="single" w:sz="2" w:space="0" w:color="BBBBBB"/>
        </w:pBdr>
        <w:spacing w:line="360" w:lineRule="exact"/>
      </w:pPr>
    </w:p>
    <w:p w14:paraId="3E85FDBA" w14:textId="77777777" w:rsidR="00DA5BE9" w:rsidRDefault="00DA5BE9">
      <w:pPr>
        <w:pBdr>
          <w:between w:val="single" w:sz="2" w:space="0" w:color="BBBBBB"/>
        </w:pBdr>
        <w:spacing w:line="360" w:lineRule="exact"/>
      </w:pPr>
    </w:p>
    <w:p w14:paraId="3563ABC7" w14:textId="77777777" w:rsidR="00DA5BE9" w:rsidRDefault="00DA5BE9">
      <w:pPr>
        <w:pBdr>
          <w:between w:val="single" w:sz="2" w:space="0" w:color="BBBBBB"/>
        </w:pBdr>
        <w:spacing w:line="360" w:lineRule="exact"/>
      </w:pPr>
    </w:p>
    <w:p w14:paraId="4BC1B7A6" w14:textId="77777777" w:rsidR="00DA5BE9" w:rsidRDefault="00DA5BE9">
      <w:pPr>
        <w:pBdr>
          <w:between w:val="single" w:sz="2" w:space="0" w:color="BBBBBB"/>
        </w:pBdr>
        <w:spacing w:line="360" w:lineRule="exact"/>
      </w:pPr>
    </w:p>
    <w:p w14:paraId="61AF4AA5" w14:textId="77777777" w:rsidR="00DA5BE9" w:rsidRDefault="00DA5BE9">
      <w:pPr>
        <w:pBdr>
          <w:between w:val="single" w:sz="2" w:space="0" w:color="BBBBBB"/>
        </w:pBdr>
        <w:spacing w:line="360" w:lineRule="exact"/>
      </w:pPr>
    </w:p>
    <w:p w14:paraId="1CCF9900" w14:textId="77777777" w:rsidR="00DA5BE9" w:rsidRDefault="00DA5BE9">
      <w:pPr>
        <w:pBdr>
          <w:between w:val="single" w:sz="2" w:space="0" w:color="BBBBBB"/>
        </w:pBdr>
        <w:spacing w:line="360" w:lineRule="exact"/>
      </w:pPr>
    </w:p>
    <w:p w14:paraId="632D4E8B" w14:textId="77777777" w:rsidR="00DA5BE9" w:rsidRDefault="00DA5BE9">
      <w:pPr>
        <w:pBdr>
          <w:between w:val="single" w:sz="2" w:space="0" w:color="BBBBBB"/>
        </w:pBdr>
        <w:spacing w:line="360" w:lineRule="exact"/>
      </w:pPr>
    </w:p>
    <w:p w14:paraId="5C2B1784" w14:textId="77777777" w:rsidR="00DA5BE9" w:rsidRDefault="00DA5BE9">
      <w:pPr>
        <w:pBdr>
          <w:between w:val="single" w:sz="2" w:space="0" w:color="BBBBBB"/>
        </w:pBdr>
        <w:spacing w:line="360" w:lineRule="exact"/>
      </w:pPr>
    </w:p>
    <w:p w14:paraId="7C3207CE" w14:textId="77777777" w:rsidR="00DA5BE9" w:rsidRDefault="00000000">
      <w:r>
        <w:t>Supervisor Comments</w:t>
      </w:r>
    </w:p>
    <w:p w14:paraId="26625669" w14:textId="77777777" w:rsidR="00DA5BE9" w:rsidRDefault="00DA5BE9">
      <w:pPr>
        <w:pBdr>
          <w:between w:val="single" w:sz="2" w:space="0" w:color="BBBBBB"/>
        </w:pBdr>
        <w:spacing w:line="360" w:lineRule="exact"/>
      </w:pPr>
    </w:p>
    <w:p w14:paraId="2599B544" w14:textId="77777777" w:rsidR="00DA5BE9" w:rsidRDefault="00DA5BE9">
      <w:pPr>
        <w:pBdr>
          <w:between w:val="single" w:sz="2" w:space="0" w:color="BBBBBB"/>
        </w:pBdr>
        <w:spacing w:line="360" w:lineRule="exact"/>
      </w:pPr>
    </w:p>
    <w:p w14:paraId="14CBB13F" w14:textId="77777777" w:rsidR="00DA5BE9" w:rsidRDefault="00DA5BE9">
      <w:pPr>
        <w:pBdr>
          <w:between w:val="single" w:sz="2" w:space="0" w:color="BBBBBB"/>
        </w:pBdr>
        <w:spacing w:line="360" w:lineRule="exact"/>
      </w:pPr>
    </w:p>
    <w:p w14:paraId="655B728F" w14:textId="77777777" w:rsidR="00DA5BE9" w:rsidRDefault="00DA5BE9">
      <w:pPr>
        <w:pBdr>
          <w:between w:val="single" w:sz="2" w:space="0" w:color="BBBBBB"/>
        </w:pBdr>
        <w:spacing w:line="360" w:lineRule="exact"/>
      </w:pPr>
    </w:p>
    <w:p w14:paraId="0046CC64" w14:textId="77777777" w:rsidR="00DA5BE9" w:rsidRDefault="00DA5BE9">
      <w:pPr>
        <w:pBdr>
          <w:between w:val="single" w:sz="2" w:space="0" w:color="BBBBBB"/>
        </w:pBdr>
        <w:spacing w:line="360" w:lineRule="exact"/>
      </w:pPr>
    </w:p>
    <w:p w14:paraId="371BD625" w14:textId="77777777" w:rsidR="00DA5BE9" w:rsidRDefault="00DA5BE9">
      <w:pPr>
        <w:pBdr>
          <w:between w:val="single" w:sz="2" w:space="0" w:color="BBBBBB"/>
        </w:pBdr>
        <w:spacing w:line="360" w:lineRule="exact"/>
      </w:pPr>
    </w:p>
    <w:p w14:paraId="41F31DAA" w14:textId="77777777" w:rsidR="00DA5BE9" w:rsidRDefault="00DA5BE9">
      <w:pPr>
        <w:spacing w:line="200" w:lineRule="exact"/>
      </w:pP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Look w:val="04A0" w:firstRow="1" w:lastRow="0" w:firstColumn="1" w:lastColumn="0" w:noHBand="0" w:noVBand="1"/>
      </w:tblPr>
      <w:tblGrid>
        <w:gridCol w:w="4680"/>
        <w:gridCol w:w="4680"/>
      </w:tblGrid>
      <w:tr w:rsidR="00DA5BE9" w14:paraId="454917CE" w14:textId="77777777">
        <w:trPr>
          <w:trHeight w:hRule="exact" w:val="320"/>
          <w:jc w:val="center"/>
        </w:trPr>
        <w:tc>
          <w:tcPr>
            <w:tcW w:w="2300" w:type="dxa"/>
          </w:tcPr>
          <w:p w14:paraId="26C5CAEA" w14:textId="77777777" w:rsidR="00DA5BE9" w:rsidRDefault="00000000">
            <w:pPr>
              <w:spacing w:line="260" w:lineRule="exact"/>
            </w:pPr>
            <w:r>
              <w:rPr>
                <w:sz w:val="22"/>
              </w:rPr>
              <w:t>Student Signature</w:t>
            </w:r>
          </w:p>
        </w:tc>
        <w:tc>
          <w:tcPr>
            <w:tcW w:w="2300" w:type="dxa"/>
          </w:tcPr>
          <w:p w14:paraId="0D0649C7" w14:textId="77777777" w:rsidR="00DA5BE9" w:rsidRDefault="00000000">
            <w:pPr>
              <w:spacing w:line="260" w:lineRule="exact"/>
            </w:pPr>
            <w:r>
              <w:rPr>
                <w:sz w:val="22"/>
              </w:rPr>
              <w:t>Supervisor Signature</w:t>
            </w:r>
          </w:p>
        </w:tc>
      </w:tr>
      <w:tr w:rsidR="00DA5BE9" w14:paraId="1B41DCBB" w14:textId="77777777">
        <w:trPr>
          <w:trHeight w:hRule="exact" w:val="320"/>
          <w:jc w:val="center"/>
        </w:trPr>
        <w:tc>
          <w:tcPr>
            <w:tcW w:w="4680" w:type="dxa"/>
          </w:tcPr>
          <w:p w14:paraId="202322BD" w14:textId="77777777" w:rsidR="00DA5BE9" w:rsidRDefault="00DA5BE9">
            <w:pPr>
              <w:spacing w:line="260" w:lineRule="exact"/>
            </w:pPr>
          </w:p>
        </w:tc>
        <w:tc>
          <w:tcPr>
            <w:tcW w:w="4680" w:type="dxa"/>
          </w:tcPr>
          <w:p w14:paraId="7EF86B85" w14:textId="77777777" w:rsidR="00DA5BE9" w:rsidRDefault="00DA5BE9">
            <w:pPr>
              <w:spacing w:line="260" w:lineRule="exact"/>
            </w:pPr>
          </w:p>
        </w:tc>
      </w:tr>
    </w:tbl>
    <w:p w14:paraId="48BDBEE2" w14:textId="77777777" w:rsidR="00DA5BE9" w:rsidRDefault="00000000">
      <w:pPr>
        <w:spacing w:before="900"/>
        <w:jc w:val="center"/>
      </w:pPr>
      <w:r>
        <w:t>Page 6</w:t>
      </w:r>
    </w:p>
    <w:p w14:paraId="3250D2D9" w14:textId="77777777" w:rsidR="00DA5BE9" w:rsidRDefault="00000000">
      <w:r>
        <w:br w:type="page"/>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Look w:val="04A0" w:firstRow="1" w:lastRow="0" w:firstColumn="1" w:lastColumn="0" w:noHBand="0" w:noVBand="1"/>
      </w:tblPr>
      <w:tblGrid>
        <w:gridCol w:w="800"/>
        <w:gridCol w:w="3080"/>
        <w:gridCol w:w="860"/>
        <w:gridCol w:w="3080"/>
      </w:tblGrid>
      <w:tr w:rsidR="00DA5BE9" w14:paraId="6FD9B403" w14:textId="77777777">
        <w:trPr>
          <w:jc w:val="center"/>
        </w:trPr>
        <w:tc>
          <w:tcPr>
            <w:tcW w:w="800" w:type="dxa"/>
          </w:tcPr>
          <w:p w14:paraId="61B59424" w14:textId="77777777" w:rsidR="00DA5BE9" w:rsidRDefault="00000000">
            <w:r>
              <w:lastRenderedPageBreak/>
              <w:t>Date:</w:t>
            </w:r>
          </w:p>
        </w:tc>
        <w:tc>
          <w:tcPr>
            <w:tcW w:w="3080" w:type="dxa"/>
          </w:tcPr>
          <w:p w14:paraId="0E010398" w14:textId="77777777" w:rsidR="00DA5BE9" w:rsidRDefault="00DA5BE9"/>
        </w:tc>
        <w:tc>
          <w:tcPr>
            <w:tcW w:w="860" w:type="dxa"/>
          </w:tcPr>
          <w:p w14:paraId="57F3A1E1" w14:textId="77777777" w:rsidR="00DA5BE9" w:rsidRDefault="00000000">
            <w:r>
              <w:t>Time:</w:t>
            </w:r>
          </w:p>
        </w:tc>
        <w:tc>
          <w:tcPr>
            <w:tcW w:w="3080" w:type="dxa"/>
          </w:tcPr>
          <w:p w14:paraId="38960F67" w14:textId="77777777" w:rsidR="00DA5BE9" w:rsidRDefault="00DA5BE9"/>
        </w:tc>
      </w:tr>
    </w:tbl>
    <w:p w14:paraId="0DDBCFE1" w14:textId="77777777" w:rsidR="00DA5BE9" w:rsidRDefault="00DA5BE9">
      <w:pPr>
        <w:spacing w:line="120" w:lineRule="exact"/>
      </w:pPr>
    </w:p>
    <w:p w14:paraId="44C296B9" w14:textId="77777777" w:rsidR="00DA5BE9" w:rsidRDefault="00000000">
      <w:r>
        <w:t>Weekly Progress report</w:t>
      </w:r>
    </w:p>
    <w:p w14:paraId="781D0295" w14:textId="77777777" w:rsidR="00DA5BE9" w:rsidRDefault="00DA5BE9">
      <w:pPr>
        <w:pBdr>
          <w:between w:val="single" w:sz="2" w:space="0" w:color="BBBBBB"/>
        </w:pBdr>
        <w:spacing w:line="360" w:lineRule="exact"/>
      </w:pPr>
    </w:p>
    <w:p w14:paraId="0BF903FF" w14:textId="77777777" w:rsidR="00DA5BE9" w:rsidRDefault="00DA5BE9">
      <w:pPr>
        <w:pBdr>
          <w:between w:val="single" w:sz="2" w:space="0" w:color="BBBBBB"/>
        </w:pBdr>
        <w:spacing w:line="360" w:lineRule="exact"/>
      </w:pPr>
    </w:p>
    <w:p w14:paraId="6B1AF678" w14:textId="77777777" w:rsidR="00DA5BE9" w:rsidRDefault="00DA5BE9">
      <w:pPr>
        <w:pBdr>
          <w:between w:val="single" w:sz="2" w:space="0" w:color="BBBBBB"/>
        </w:pBdr>
        <w:spacing w:line="360" w:lineRule="exact"/>
      </w:pPr>
    </w:p>
    <w:p w14:paraId="046E5993" w14:textId="77777777" w:rsidR="00DA5BE9" w:rsidRDefault="00DA5BE9">
      <w:pPr>
        <w:pBdr>
          <w:between w:val="single" w:sz="2" w:space="0" w:color="BBBBBB"/>
        </w:pBdr>
        <w:spacing w:line="360" w:lineRule="exact"/>
      </w:pPr>
    </w:p>
    <w:p w14:paraId="186F192C" w14:textId="77777777" w:rsidR="00DA5BE9" w:rsidRDefault="00DA5BE9">
      <w:pPr>
        <w:pBdr>
          <w:between w:val="single" w:sz="2" w:space="0" w:color="BBBBBB"/>
        </w:pBdr>
        <w:spacing w:line="360" w:lineRule="exact"/>
      </w:pPr>
    </w:p>
    <w:p w14:paraId="79256C5F" w14:textId="77777777" w:rsidR="00DA5BE9" w:rsidRDefault="00DA5BE9">
      <w:pPr>
        <w:pBdr>
          <w:between w:val="single" w:sz="2" w:space="0" w:color="BBBBBB"/>
        </w:pBdr>
        <w:spacing w:line="360" w:lineRule="exact"/>
      </w:pPr>
    </w:p>
    <w:p w14:paraId="2BBB6BFA" w14:textId="77777777" w:rsidR="00DA5BE9" w:rsidRDefault="00DA5BE9">
      <w:pPr>
        <w:pBdr>
          <w:between w:val="single" w:sz="2" w:space="0" w:color="BBBBBB"/>
        </w:pBdr>
        <w:spacing w:line="360" w:lineRule="exact"/>
      </w:pPr>
    </w:p>
    <w:p w14:paraId="502A2C36" w14:textId="77777777" w:rsidR="00DA5BE9" w:rsidRDefault="00DA5BE9">
      <w:pPr>
        <w:pBdr>
          <w:between w:val="single" w:sz="2" w:space="0" w:color="BBBBBB"/>
        </w:pBdr>
        <w:spacing w:line="360" w:lineRule="exact"/>
      </w:pPr>
    </w:p>
    <w:p w14:paraId="7CEEFE03" w14:textId="77777777" w:rsidR="00DA5BE9" w:rsidRDefault="00DA5BE9">
      <w:pPr>
        <w:pBdr>
          <w:between w:val="single" w:sz="2" w:space="0" w:color="BBBBBB"/>
        </w:pBdr>
        <w:spacing w:line="360" w:lineRule="exact"/>
      </w:pPr>
    </w:p>
    <w:p w14:paraId="7793B697" w14:textId="77777777" w:rsidR="00DA5BE9" w:rsidRDefault="00DA5BE9">
      <w:pPr>
        <w:pBdr>
          <w:between w:val="single" w:sz="2" w:space="0" w:color="BBBBBB"/>
        </w:pBdr>
        <w:spacing w:line="360" w:lineRule="exact"/>
      </w:pPr>
    </w:p>
    <w:p w14:paraId="78D0C8A5" w14:textId="77777777" w:rsidR="00DA5BE9" w:rsidRDefault="00DA5BE9">
      <w:pPr>
        <w:pBdr>
          <w:between w:val="single" w:sz="2" w:space="0" w:color="BBBBBB"/>
        </w:pBdr>
        <w:spacing w:line="360" w:lineRule="exact"/>
      </w:pPr>
    </w:p>
    <w:p w14:paraId="7CAE63A4" w14:textId="77777777" w:rsidR="00DA5BE9" w:rsidRDefault="00DA5BE9">
      <w:pPr>
        <w:pBdr>
          <w:between w:val="single" w:sz="2" w:space="0" w:color="BBBBBB"/>
        </w:pBdr>
        <w:spacing w:line="360" w:lineRule="exact"/>
      </w:pPr>
    </w:p>
    <w:p w14:paraId="4931749A" w14:textId="77777777" w:rsidR="00DA5BE9" w:rsidRDefault="00DA5BE9">
      <w:pPr>
        <w:pBdr>
          <w:between w:val="single" w:sz="2" w:space="0" w:color="BBBBBB"/>
        </w:pBdr>
        <w:spacing w:line="360" w:lineRule="exact"/>
      </w:pPr>
    </w:p>
    <w:p w14:paraId="095312B0" w14:textId="77777777" w:rsidR="00DA5BE9" w:rsidRDefault="00DA5BE9">
      <w:pPr>
        <w:pBdr>
          <w:between w:val="single" w:sz="2" w:space="0" w:color="BBBBBB"/>
        </w:pBdr>
        <w:spacing w:line="360" w:lineRule="exact"/>
      </w:pPr>
    </w:p>
    <w:p w14:paraId="53009C23" w14:textId="77777777" w:rsidR="00DA5BE9" w:rsidRDefault="00DA5BE9">
      <w:pPr>
        <w:pBdr>
          <w:between w:val="single" w:sz="2" w:space="0" w:color="BBBBBB"/>
        </w:pBdr>
        <w:spacing w:line="360" w:lineRule="exact"/>
      </w:pPr>
    </w:p>
    <w:p w14:paraId="5972DF61" w14:textId="77777777" w:rsidR="00DA5BE9" w:rsidRDefault="00DA5BE9">
      <w:pPr>
        <w:pBdr>
          <w:between w:val="single" w:sz="2" w:space="0" w:color="BBBBBB"/>
        </w:pBdr>
        <w:spacing w:line="360" w:lineRule="exact"/>
      </w:pPr>
    </w:p>
    <w:p w14:paraId="26F05EF6" w14:textId="77777777" w:rsidR="00DA5BE9" w:rsidRDefault="00DA5BE9">
      <w:pPr>
        <w:pBdr>
          <w:between w:val="single" w:sz="2" w:space="0" w:color="BBBBBB"/>
        </w:pBdr>
        <w:spacing w:line="360" w:lineRule="exact"/>
      </w:pPr>
    </w:p>
    <w:p w14:paraId="6E77CB39" w14:textId="77777777" w:rsidR="00DA5BE9" w:rsidRDefault="00DA5BE9">
      <w:pPr>
        <w:pBdr>
          <w:between w:val="single" w:sz="2" w:space="0" w:color="BBBBBB"/>
        </w:pBdr>
        <w:spacing w:line="360" w:lineRule="exact"/>
      </w:pPr>
    </w:p>
    <w:p w14:paraId="04BC2AF8" w14:textId="77777777" w:rsidR="00DA5BE9" w:rsidRDefault="00DA5BE9">
      <w:pPr>
        <w:pBdr>
          <w:between w:val="single" w:sz="2" w:space="0" w:color="BBBBBB"/>
        </w:pBdr>
        <w:spacing w:line="360" w:lineRule="exact"/>
      </w:pPr>
    </w:p>
    <w:p w14:paraId="41C916E1" w14:textId="77777777" w:rsidR="00DA5BE9" w:rsidRDefault="00DA5BE9">
      <w:pPr>
        <w:pBdr>
          <w:between w:val="single" w:sz="2" w:space="0" w:color="BBBBBB"/>
        </w:pBdr>
        <w:spacing w:line="360" w:lineRule="exact"/>
      </w:pPr>
    </w:p>
    <w:p w14:paraId="5A7F84B6" w14:textId="77777777" w:rsidR="00DA5BE9" w:rsidRDefault="00000000">
      <w:r>
        <w:t>Supervisor Comments</w:t>
      </w:r>
    </w:p>
    <w:p w14:paraId="69132530" w14:textId="77777777" w:rsidR="00DA5BE9" w:rsidRDefault="00DA5BE9">
      <w:pPr>
        <w:pBdr>
          <w:between w:val="single" w:sz="2" w:space="0" w:color="BBBBBB"/>
        </w:pBdr>
        <w:spacing w:line="360" w:lineRule="exact"/>
      </w:pPr>
    </w:p>
    <w:p w14:paraId="1E8691EF" w14:textId="77777777" w:rsidR="00DA5BE9" w:rsidRDefault="00DA5BE9">
      <w:pPr>
        <w:pBdr>
          <w:between w:val="single" w:sz="2" w:space="0" w:color="BBBBBB"/>
        </w:pBdr>
        <w:spacing w:line="360" w:lineRule="exact"/>
      </w:pPr>
    </w:p>
    <w:p w14:paraId="2B993C17" w14:textId="77777777" w:rsidR="00DA5BE9" w:rsidRDefault="00DA5BE9">
      <w:pPr>
        <w:pBdr>
          <w:between w:val="single" w:sz="2" w:space="0" w:color="BBBBBB"/>
        </w:pBdr>
        <w:spacing w:line="360" w:lineRule="exact"/>
      </w:pPr>
    </w:p>
    <w:p w14:paraId="30A31606" w14:textId="77777777" w:rsidR="00DA5BE9" w:rsidRDefault="00DA5BE9">
      <w:pPr>
        <w:pBdr>
          <w:between w:val="single" w:sz="2" w:space="0" w:color="BBBBBB"/>
        </w:pBdr>
        <w:spacing w:line="360" w:lineRule="exact"/>
      </w:pPr>
    </w:p>
    <w:p w14:paraId="7B90AB95" w14:textId="77777777" w:rsidR="00DA5BE9" w:rsidRDefault="00DA5BE9">
      <w:pPr>
        <w:pBdr>
          <w:between w:val="single" w:sz="2" w:space="0" w:color="BBBBBB"/>
        </w:pBdr>
        <w:spacing w:line="360" w:lineRule="exact"/>
      </w:pPr>
    </w:p>
    <w:p w14:paraId="7813774D" w14:textId="77777777" w:rsidR="00DA5BE9" w:rsidRDefault="00DA5BE9">
      <w:pPr>
        <w:pBdr>
          <w:between w:val="single" w:sz="2" w:space="0" w:color="BBBBBB"/>
        </w:pBdr>
        <w:spacing w:line="360" w:lineRule="exact"/>
      </w:pPr>
    </w:p>
    <w:p w14:paraId="1DD4AEB3" w14:textId="77777777" w:rsidR="00DA5BE9" w:rsidRDefault="00DA5BE9">
      <w:pPr>
        <w:spacing w:line="200" w:lineRule="exact"/>
      </w:pP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Look w:val="04A0" w:firstRow="1" w:lastRow="0" w:firstColumn="1" w:lastColumn="0" w:noHBand="0" w:noVBand="1"/>
      </w:tblPr>
      <w:tblGrid>
        <w:gridCol w:w="4680"/>
        <w:gridCol w:w="4680"/>
      </w:tblGrid>
      <w:tr w:rsidR="00DA5BE9" w14:paraId="564FAA8B" w14:textId="77777777">
        <w:trPr>
          <w:trHeight w:hRule="exact" w:val="320"/>
          <w:jc w:val="center"/>
        </w:trPr>
        <w:tc>
          <w:tcPr>
            <w:tcW w:w="2300" w:type="dxa"/>
          </w:tcPr>
          <w:p w14:paraId="033EC7E5" w14:textId="77777777" w:rsidR="00DA5BE9" w:rsidRDefault="00000000">
            <w:pPr>
              <w:spacing w:line="260" w:lineRule="exact"/>
            </w:pPr>
            <w:r>
              <w:rPr>
                <w:sz w:val="22"/>
              </w:rPr>
              <w:t>Student Signature</w:t>
            </w:r>
          </w:p>
        </w:tc>
        <w:tc>
          <w:tcPr>
            <w:tcW w:w="2300" w:type="dxa"/>
          </w:tcPr>
          <w:p w14:paraId="1A875EE1" w14:textId="77777777" w:rsidR="00DA5BE9" w:rsidRDefault="00000000">
            <w:pPr>
              <w:spacing w:line="260" w:lineRule="exact"/>
            </w:pPr>
            <w:r>
              <w:rPr>
                <w:sz w:val="22"/>
              </w:rPr>
              <w:t>Supervisor Signature</w:t>
            </w:r>
          </w:p>
        </w:tc>
      </w:tr>
      <w:tr w:rsidR="00DA5BE9" w14:paraId="0CB5EAA5" w14:textId="77777777">
        <w:trPr>
          <w:trHeight w:hRule="exact" w:val="320"/>
          <w:jc w:val="center"/>
        </w:trPr>
        <w:tc>
          <w:tcPr>
            <w:tcW w:w="4680" w:type="dxa"/>
          </w:tcPr>
          <w:p w14:paraId="494E67F1" w14:textId="77777777" w:rsidR="00DA5BE9" w:rsidRDefault="00DA5BE9">
            <w:pPr>
              <w:spacing w:line="260" w:lineRule="exact"/>
            </w:pPr>
          </w:p>
        </w:tc>
        <w:tc>
          <w:tcPr>
            <w:tcW w:w="4680" w:type="dxa"/>
          </w:tcPr>
          <w:p w14:paraId="5FF67366" w14:textId="77777777" w:rsidR="00DA5BE9" w:rsidRDefault="00DA5BE9">
            <w:pPr>
              <w:spacing w:line="260" w:lineRule="exact"/>
            </w:pPr>
          </w:p>
        </w:tc>
      </w:tr>
    </w:tbl>
    <w:p w14:paraId="39F78692" w14:textId="77777777" w:rsidR="00DA5BE9" w:rsidRDefault="00000000">
      <w:pPr>
        <w:spacing w:before="900"/>
        <w:jc w:val="center"/>
      </w:pPr>
      <w:r>
        <w:t>Page 7</w:t>
      </w:r>
    </w:p>
    <w:p w14:paraId="67F26594" w14:textId="77777777" w:rsidR="00DA5BE9" w:rsidRDefault="00000000">
      <w:r>
        <w:br w:type="page"/>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Look w:val="04A0" w:firstRow="1" w:lastRow="0" w:firstColumn="1" w:lastColumn="0" w:noHBand="0" w:noVBand="1"/>
      </w:tblPr>
      <w:tblGrid>
        <w:gridCol w:w="800"/>
        <w:gridCol w:w="3080"/>
        <w:gridCol w:w="860"/>
        <w:gridCol w:w="3080"/>
      </w:tblGrid>
      <w:tr w:rsidR="00DA5BE9" w14:paraId="1626C96D" w14:textId="77777777">
        <w:trPr>
          <w:jc w:val="center"/>
        </w:trPr>
        <w:tc>
          <w:tcPr>
            <w:tcW w:w="800" w:type="dxa"/>
          </w:tcPr>
          <w:p w14:paraId="592FD719" w14:textId="77777777" w:rsidR="00DA5BE9" w:rsidRDefault="00000000">
            <w:r>
              <w:lastRenderedPageBreak/>
              <w:t>Date:</w:t>
            </w:r>
          </w:p>
        </w:tc>
        <w:tc>
          <w:tcPr>
            <w:tcW w:w="3080" w:type="dxa"/>
          </w:tcPr>
          <w:p w14:paraId="1B5BCF59" w14:textId="77777777" w:rsidR="00DA5BE9" w:rsidRDefault="00DA5BE9"/>
        </w:tc>
        <w:tc>
          <w:tcPr>
            <w:tcW w:w="860" w:type="dxa"/>
          </w:tcPr>
          <w:p w14:paraId="2C2E4713" w14:textId="77777777" w:rsidR="00DA5BE9" w:rsidRDefault="00000000">
            <w:r>
              <w:t>Time:</w:t>
            </w:r>
          </w:p>
        </w:tc>
        <w:tc>
          <w:tcPr>
            <w:tcW w:w="3080" w:type="dxa"/>
          </w:tcPr>
          <w:p w14:paraId="06697128" w14:textId="77777777" w:rsidR="00DA5BE9" w:rsidRDefault="00DA5BE9"/>
        </w:tc>
      </w:tr>
    </w:tbl>
    <w:p w14:paraId="690A0F6C" w14:textId="77777777" w:rsidR="00DA5BE9" w:rsidRDefault="00DA5BE9">
      <w:pPr>
        <w:spacing w:line="120" w:lineRule="exact"/>
      </w:pPr>
    </w:p>
    <w:p w14:paraId="41FE7E3F" w14:textId="77777777" w:rsidR="00DA5BE9" w:rsidRDefault="00000000">
      <w:r>
        <w:t>Weekly Progress report</w:t>
      </w:r>
    </w:p>
    <w:p w14:paraId="5B3E12D3" w14:textId="77777777" w:rsidR="00DA5BE9" w:rsidRDefault="00DA5BE9">
      <w:pPr>
        <w:pBdr>
          <w:between w:val="single" w:sz="2" w:space="0" w:color="BBBBBB"/>
        </w:pBdr>
        <w:spacing w:line="360" w:lineRule="exact"/>
      </w:pPr>
    </w:p>
    <w:p w14:paraId="7764FD9E" w14:textId="77777777" w:rsidR="00DA5BE9" w:rsidRDefault="00DA5BE9">
      <w:pPr>
        <w:pBdr>
          <w:between w:val="single" w:sz="2" w:space="0" w:color="BBBBBB"/>
        </w:pBdr>
        <w:spacing w:line="360" w:lineRule="exact"/>
      </w:pPr>
    </w:p>
    <w:p w14:paraId="786295D9" w14:textId="77777777" w:rsidR="00DA5BE9" w:rsidRDefault="00DA5BE9">
      <w:pPr>
        <w:pBdr>
          <w:between w:val="single" w:sz="2" w:space="0" w:color="BBBBBB"/>
        </w:pBdr>
        <w:spacing w:line="360" w:lineRule="exact"/>
      </w:pPr>
    </w:p>
    <w:p w14:paraId="791BA4FB" w14:textId="77777777" w:rsidR="00DA5BE9" w:rsidRDefault="00DA5BE9">
      <w:pPr>
        <w:pBdr>
          <w:between w:val="single" w:sz="2" w:space="0" w:color="BBBBBB"/>
        </w:pBdr>
        <w:spacing w:line="360" w:lineRule="exact"/>
      </w:pPr>
    </w:p>
    <w:p w14:paraId="34953AD4" w14:textId="77777777" w:rsidR="00DA5BE9" w:rsidRDefault="00DA5BE9">
      <w:pPr>
        <w:pBdr>
          <w:between w:val="single" w:sz="2" w:space="0" w:color="BBBBBB"/>
        </w:pBdr>
        <w:spacing w:line="360" w:lineRule="exact"/>
      </w:pPr>
    </w:p>
    <w:p w14:paraId="5BFEA46A" w14:textId="77777777" w:rsidR="00DA5BE9" w:rsidRDefault="00DA5BE9">
      <w:pPr>
        <w:pBdr>
          <w:between w:val="single" w:sz="2" w:space="0" w:color="BBBBBB"/>
        </w:pBdr>
        <w:spacing w:line="360" w:lineRule="exact"/>
      </w:pPr>
    </w:p>
    <w:p w14:paraId="52F668B3" w14:textId="77777777" w:rsidR="00DA5BE9" w:rsidRDefault="00DA5BE9">
      <w:pPr>
        <w:pBdr>
          <w:between w:val="single" w:sz="2" w:space="0" w:color="BBBBBB"/>
        </w:pBdr>
        <w:spacing w:line="360" w:lineRule="exact"/>
      </w:pPr>
    </w:p>
    <w:p w14:paraId="521B6DF9" w14:textId="77777777" w:rsidR="00DA5BE9" w:rsidRDefault="00DA5BE9">
      <w:pPr>
        <w:pBdr>
          <w:between w:val="single" w:sz="2" w:space="0" w:color="BBBBBB"/>
        </w:pBdr>
        <w:spacing w:line="360" w:lineRule="exact"/>
      </w:pPr>
    </w:p>
    <w:p w14:paraId="0156C639" w14:textId="77777777" w:rsidR="00DA5BE9" w:rsidRDefault="00DA5BE9">
      <w:pPr>
        <w:pBdr>
          <w:between w:val="single" w:sz="2" w:space="0" w:color="BBBBBB"/>
        </w:pBdr>
        <w:spacing w:line="360" w:lineRule="exact"/>
      </w:pPr>
    </w:p>
    <w:p w14:paraId="78FF273C" w14:textId="77777777" w:rsidR="00DA5BE9" w:rsidRDefault="00DA5BE9">
      <w:pPr>
        <w:pBdr>
          <w:between w:val="single" w:sz="2" w:space="0" w:color="BBBBBB"/>
        </w:pBdr>
        <w:spacing w:line="360" w:lineRule="exact"/>
      </w:pPr>
    </w:p>
    <w:p w14:paraId="6F912148" w14:textId="77777777" w:rsidR="00DA5BE9" w:rsidRDefault="00DA5BE9">
      <w:pPr>
        <w:pBdr>
          <w:between w:val="single" w:sz="2" w:space="0" w:color="BBBBBB"/>
        </w:pBdr>
        <w:spacing w:line="360" w:lineRule="exact"/>
      </w:pPr>
    </w:p>
    <w:p w14:paraId="2DB6AF88" w14:textId="77777777" w:rsidR="00DA5BE9" w:rsidRDefault="00DA5BE9">
      <w:pPr>
        <w:pBdr>
          <w:between w:val="single" w:sz="2" w:space="0" w:color="BBBBBB"/>
        </w:pBdr>
        <w:spacing w:line="360" w:lineRule="exact"/>
      </w:pPr>
    </w:p>
    <w:p w14:paraId="5478CF4B" w14:textId="77777777" w:rsidR="00DA5BE9" w:rsidRDefault="00DA5BE9">
      <w:pPr>
        <w:pBdr>
          <w:between w:val="single" w:sz="2" w:space="0" w:color="BBBBBB"/>
        </w:pBdr>
        <w:spacing w:line="360" w:lineRule="exact"/>
      </w:pPr>
    </w:p>
    <w:p w14:paraId="39B556C0" w14:textId="77777777" w:rsidR="00DA5BE9" w:rsidRDefault="00DA5BE9">
      <w:pPr>
        <w:pBdr>
          <w:between w:val="single" w:sz="2" w:space="0" w:color="BBBBBB"/>
        </w:pBdr>
        <w:spacing w:line="360" w:lineRule="exact"/>
      </w:pPr>
    </w:p>
    <w:p w14:paraId="7CCDC9CE" w14:textId="77777777" w:rsidR="00DA5BE9" w:rsidRDefault="00DA5BE9">
      <w:pPr>
        <w:pBdr>
          <w:between w:val="single" w:sz="2" w:space="0" w:color="BBBBBB"/>
        </w:pBdr>
        <w:spacing w:line="360" w:lineRule="exact"/>
      </w:pPr>
    </w:p>
    <w:p w14:paraId="7DC3DDAA" w14:textId="77777777" w:rsidR="00DA5BE9" w:rsidRDefault="00DA5BE9">
      <w:pPr>
        <w:pBdr>
          <w:between w:val="single" w:sz="2" w:space="0" w:color="BBBBBB"/>
        </w:pBdr>
        <w:spacing w:line="360" w:lineRule="exact"/>
      </w:pPr>
    </w:p>
    <w:p w14:paraId="5E1BD072" w14:textId="77777777" w:rsidR="00DA5BE9" w:rsidRDefault="00DA5BE9">
      <w:pPr>
        <w:pBdr>
          <w:between w:val="single" w:sz="2" w:space="0" w:color="BBBBBB"/>
        </w:pBdr>
        <w:spacing w:line="360" w:lineRule="exact"/>
      </w:pPr>
    </w:p>
    <w:p w14:paraId="6C1891D5" w14:textId="77777777" w:rsidR="00DA5BE9" w:rsidRDefault="00DA5BE9">
      <w:pPr>
        <w:pBdr>
          <w:between w:val="single" w:sz="2" w:space="0" w:color="BBBBBB"/>
        </w:pBdr>
        <w:spacing w:line="360" w:lineRule="exact"/>
      </w:pPr>
    </w:p>
    <w:p w14:paraId="059F9237" w14:textId="77777777" w:rsidR="00DA5BE9" w:rsidRDefault="00DA5BE9">
      <w:pPr>
        <w:pBdr>
          <w:between w:val="single" w:sz="2" w:space="0" w:color="BBBBBB"/>
        </w:pBdr>
        <w:spacing w:line="360" w:lineRule="exact"/>
      </w:pPr>
    </w:p>
    <w:p w14:paraId="55B908F1" w14:textId="77777777" w:rsidR="00DA5BE9" w:rsidRDefault="00DA5BE9">
      <w:pPr>
        <w:pBdr>
          <w:between w:val="single" w:sz="2" w:space="0" w:color="BBBBBB"/>
        </w:pBdr>
        <w:spacing w:line="360" w:lineRule="exact"/>
      </w:pPr>
    </w:p>
    <w:p w14:paraId="3698F1E6" w14:textId="77777777" w:rsidR="00DA5BE9" w:rsidRDefault="00000000">
      <w:r>
        <w:t>Supervisor Comments</w:t>
      </w:r>
    </w:p>
    <w:p w14:paraId="2484D10F" w14:textId="77777777" w:rsidR="00DA5BE9" w:rsidRDefault="00DA5BE9">
      <w:pPr>
        <w:pBdr>
          <w:between w:val="single" w:sz="2" w:space="0" w:color="BBBBBB"/>
        </w:pBdr>
        <w:spacing w:line="360" w:lineRule="exact"/>
      </w:pPr>
    </w:p>
    <w:p w14:paraId="1654F163" w14:textId="77777777" w:rsidR="00DA5BE9" w:rsidRDefault="00DA5BE9">
      <w:pPr>
        <w:pBdr>
          <w:between w:val="single" w:sz="2" w:space="0" w:color="BBBBBB"/>
        </w:pBdr>
        <w:spacing w:line="360" w:lineRule="exact"/>
      </w:pPr>
    </w:p>
    <w:p w14:paraId="53BD1AA3" w14:textId="77777777" w:rsidR="00DA5BE9" w:rsidRDefault="00DA5BE9">
      <w:pPr>
        <w:pBdr>
          <w:between w:val="single" w:sz="2" w:space="0" w:color="BBBBBB"/>
        </w:pBdr>
        <w:spacing w:line="360" w:lineRule="exact"/>
      </w:pPr>
    </w:p>
    <w:p w14:paraId="18B3B77C" w14:textId="77777777" w:rsidR="00DA5BE9" w:rsidRDefault="00DA5BE9">
      <w:pPr>
        <w:pBdr>
          <w:between w:val="single" w:sz="2" w:space="0" w:color="BBBBBB"/>
        </w:pBdr>
        <w:spacing w:line="360" w:lineRule="exact"/>
      </w:pPr>
    </w:p>
    <w:p w14:paraId="4192C279" w14:textId="77777777" w:rsidR="00DA5BE9" w:rsidRDefault="00DA5BE9">
      <w:pPr>
        <w:pBdr>
          <w:between w:val="single" w:sz="2" w:space="0" w:color="BBBBBB"/>
        </w:pBdr>
        <w:spacing w:line="360" w:lineRule="exact"/>
      </w:pPr>
    </w:p>
    <w:p w14:paraId="363B7F2A" w14:textId="77777777" w:rsidR="00DA5BE9" w:rsidRDefault="00DA5BE9">
      <w:pPr>
        <w:pBdr>
          <w:between w:val="single" w:sz="2" w:space="0" w:color="BBBBBB"/>
        </w:pBdr>
        <w:spacing w:line="360" w:lineRule="exact"/>
      </w:pPr>
    </w:p>
    <w:p w14:paraId="238A349E" w14:textId="77777777" w:rsidR="00DA5BE9" w:rsidRDefault="00DA5BE9">
      <w:pPr>
        <w:spacing w:line="200" w:lineRule="exact"/>
      </w:pP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Look w:val="04A0" w:firstRow="1" w:lastRow="0" w:firstColumn="1" w:lastColumn="0" w:noHBand="0" w:noVBand="1"/>
      </w:tblPr>
      <w:tblGrid>
        <w:gridCol w:w="4680"/>
        <w:gridCol w:w="4680"/>
      </w:tblGrid>
      <w:tr w:rsidR="00DA5BE9" w14:paraId="4F4DB75E" w14:textId="77777777">
        <w:trPr>
          <w:trHeight w:hRule="exact" w:val="320"/>
          <w:jc w:val="center"/>
        </w:trPr>
        <w:tc>
          <w:tcPr>
            <w:tcW w:w="2300" w:type="dxa"/>
          </w:tcPr>
          <w:p w14:paraId="08115A62" w14:textId="77777777" w:rsidR="00DA5BE9" w:rsidRDefault="00000000">
            <w:pPr>
              <w:spacing w:line="260" w:lineRule="exact"/>
            </w:pPr>
            <w:r>
              <w:rPr>
                <w:sz w:val="22"/>
              </w:rPr>
              <w:t>Student Signature</w:t>
            </w:r>
          </w:p>
        </w:tc>
        <w:tc>
          <w:tcPr>
            <w:tcW w:w="2300" w:type="dxa"/>
          </w:tcPr>
          <w:p w14:paraId="1CC511EF" w14:textId="77777777" w:rsidR="00DA5BE9" w:rsidRDefault="00000000">
            <w:pPr>
              <w:spacing w:line="260" w:lineRule="exact"/>
            </w:pPr>
            <w:r>
              <w:rPr>
                <w:sz w:val="22"/>
              </w:rPr>
              <w:t>Supervisor Signature</w:t>
            </w:r>
          </w:p>
        </w:tc>
      </w:tr>
      <w:tr w:rsidR="00DA5BE9" w14:paraId="5ED23AAD" w14:textId="77777777">
        <w:trPr>
          <w:trHeight w:hRule="exact" w:val="320"/>
          <w:jc w:val="center"/>
        </w:trPr>
        <w:tc>
          <w:tcPr>
            <w:tcW w:w="4680" w:type="dxa"/>
          </w:tcPr>
          <w:p w14:paraId="73807E2B" w14:textId="77777777" w:rsidR="00DA5BE9" w:rsidRDefault="00DA5BE9">
            <w:pPr>
              <w:spacing w:line="260" w:lineRule="exact"/>
            </w:pPr>
          </w:p>
        </w:tc>
        <w:tc>
          <w:tcPr>
            <w:tcW w:w="4680" w:type="dxa"/>
          </w:tcPr>
          <w:p w14:paraId="23751C7A" w14:textId="77777777" w:rsidR="00DA5BE9" w:rsidRDefault="00DA5BE9">
            <w:pPr>
              <w:spacing w:line="260" w:lineRule="exact"/>
            </w:pPr>
          </w:p>
        </w:tc>
      </w:tr>
    </w:tbl>
    <w:p w14:paraId="4221EE31" w14:textId="77777777" w:rsidR="00DA5BE9" w:rsidRDefault="00000000">
      <w:pPr>
        <w:spacing w:before="900"/>
        <w:jc w:val="center"/>
      </w:pPr>
      <w:r>
        <w:t>Page 8</w:t>
      </w:r>
    </w:p>
    <w:p w14:paraId="2ABBA47F" w14:textId="77777777" w:rsidR="00DA5BE9" w:rsidRDefault="00000000">
      <w:r>
        <w:br w:type="page"/>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Look w:val="04A0" w:firstRow="1" w:lastRow="0" w:firstColumn="1" w:lastColumn="0" w:noHBand="0" w:noVBand="1"/>
      </w:tblPr>
      <w:tblGrid>
        <w:gridCol w:w="800"/>
        <w:gridCol w:w="3080"/>
        <w:gridCol w:w="860"/>
        <w:gridCol w:w="3080"/>
      </w:tblGrid>
      <w:tr w:rsidR="00DA5BE9" w14:paraId="5F2A07A7" w14:textId="77777777">
        <w:trPr>
          <w:jc w:val="center"/>
        </w:trPr>
        <w:tc>
          <w:tcPr>
            <w:tcW w:w="800" w:type="dxa"/>
          </w:tcPr>
          <w:p w14:paraId="7BA255AE" w14:textId="77777777" w:rsidR="00DA5BE9" w:rsidRDefault="00000000">
            <w:r>
              <w:lastRenderedPageBreak/>
              <w:t>Date:</w:t>
            </w:r>
          </w:p>
        </w:tc>
        <w:tc>
          <w:tcPr>
            <w:tcW w:w="3080" w:type="dxa"/>
          </w:tcPr>
          <w:p w14:paraId="1DBDE13C" w14:textId="77777777" w:rsidR="00DA5BE9" w:rsidRDefault="00DA5BE9"/>
        </w:tc>
        <w:tc>
          <w:tcPr>
            <w:tcW w:w="860" w:type="dxa"/>
          </w:tcPr>
          <w:p w14:paraId="1876795D" w14:textId="77777777" w:rsidR="00DA5BE9" w:rsidRDefault="00000000">
            <w:r>
              <w:t>Time:</w:t>
            </w:r>
          </w:p>
        </w:tc>
        <w:tc>
          <w:tcPr>
            <w:tcW w:w="3080" w:type="dxa"/>
          </w:tcPr>
          <w:p w14:paraId="141AB1F7" w14:textId="77777777" w:rsidR="00DA5BE9" w:rsidRDefault="00DA5BE9"/>
        </w:tc>
      </w:tr>
    </w:tbl>
    <w:p w14:paraId="6A7470F9" w14:textId="77777777" w:rsidR="00DA5BE9" w:rsidRDefault="00DA5BE9">
      <w:pPr>
        <w:spacing w:line="120" w:lineRule="exact"/>
      </w:pPr>
    </w:p>
    <w:p w14:paraId="101F0276" w14:textId="77777777" w:rsidR="00DA5BE9" w:rsidRDefault="00000000">
      <w:r>
        <w:t>Weekly Progress report</w:t>
      </w:r>
    </w:p>
    <w:p w14:paraId="10AE21F7" w14:textId="77777777" w:rsidR="00DA5BE9" w:rsidRDefault="00DA5BE9">
      <w:pPr>
        <w:pBdr>
          <w:between w:val="single" w:sz="2" w:space="0" w:color="BBBBBB"/>
        </w:pBdr>
        <w:spacing w:line="360" w:lineRule="exact"/>
      </w:pPr>
    </w:p>
    <w:p w14:paraId="0359C3F2" w14:textId="77777777" w:rsidR="00DA5BE9" w:rsidRDefault="00DA5BE9">
      <w:pPr>
        <w:pBdr>
          <w:between w:val="single" w:sz="2" w:space="0" w:color="BBBBBB"/>
        </w:pBdr>
        <w:spacing w:line="360" w:lineRule="exact"/>
      </w:pPr>
    </w:p>
    <w:p w14:paraId="25BECBC5" w14:textId="77777777" w:rsidR="00DA5BE9" w:rsidRDefault="00DA5BE9">
      <w:pPr>
        <w:pBdr>
          <w:between w:val="single" w:sz="2" w:space="0" w:color="BBBBBB"/>
        </w:pBdr>
        <w:spacing w:line="360" w:lineRule="exact"/>
      </w:pPr>
    </w:p>
    <w:p w14:paraId="239C0887" w14:textId="77777777" w:rsidR="00DA5BE9" w:rsidRDefault="00DA5BE9">
      <w:pPr>
        <w:pBdr>
          <w:between w:val="single" w:sz="2" w:space="0" w:color="BBBBBB"/>
        </w:pBdr>
        <w:spacing w:line="360" w:lineRule="exact"/>
      </w:pPr>
    </w:p>
    <w:p w14:paraId="33FFF338" w14:textId="77777777" w:rsidR="00DA5BE9" w:rsidRDefault="00DA5BE9">
      <w:pPr>
        <w:pBdr>
          <w:between w:val="single" w:sz="2" w:space="0" w:color="BBBBBB"/>
        </w:pBdr>
        <w:spacing w:line="360" w:lineRule="exact"/>
      </w:pPr>
    </w:p>
    <w:p w14:paraId="7D226C74" w14:textId="77777777" w:rsidR="00DA5BE9" w:rsidRDefault="00DA5BE9">
      <w:pPr>
        <w:pBdr>
          <w:between w:val="single" w:sz="2" w:space="0" w:color="BBBBBB"/>
        </w:pBdr>
        <w:spacing w:line="360" w:lineRule="exact"/>
      </w:pPr>
    </w:p>
    <w:p w14:paraId="2CA7986D" w14:textId="77777777" w:rsidR="00DA5BE9" w:rsidRDefault="00DA5BE9">
      <w:pPr>
        <w:pBdr>
          <w:between w:val="single" w:sz="2" w:space="0" w:color="BBBBBB"/>
        </w:pBdr>
        <w:spacing w:line="360" w:lineRule="exact"/>
      </w:pPr>
    </w:p>
    <w:p w14:paraId="348F51DC" w14:textId="77777777" w:rsidR="00DA5BE9" w:rsidRDefault="00DA5BE9">
      <w:pPr>
        <w:pBdr>
          <w:between w:val="single" w:sz="2" w:space="0" w:color="BBBBBB"/>
        </w:pBdr>
        <w:spacing w:line="360" w:lineRule="exact"/>
      </w:pPr>
    </w:p>
    <w:p w14:paraId="79442A9A" w14:textId="77777777" w:rsidR="00DA5BE9" w:rsidRDefault="00DA5BE9">
      <w:pPr>
        <w:pBdr>
          <w:between w:val="single" w:sz="2" w:space="0" w:color="BBBBBB"/>
        </w:pBdr>
        <w:spacing w:line="360" w:lineRule="exact"/>
      </w:pPr>
    </w:p>
    <w:p w14:paraId="4723534D" w14:textId="77777777" w:rsidR="00DA5BE9" w:rsidRDefault="00DA5BE9">
      <w:pPr>
        <w:pBdr>
          <w:between w:val="single" w:sz="2" w:space="0" w:color="BBBBBB"/>
        </w:pBdr>
        <w:spacing w:line="360" w:lineRule="exact"/>
      </w:pPr>
    </w:p>
    <w:p w14:paraId="313F8678" w14:textId="77777777" w:rsidR="00DA5BE9" w:rsidRDefault="00DA5BE9">
      <w:pPr>
        <w:pBdr>
          <w:between w:val="single" w:sz="2" w:space="0" w:color="BBBBBB"/>
        </w:pBdr>
        <w:spacing w:line="360" w:lineRule="exact"/>
      </w:pPr>
    </w:p>
    <w:p w14:paraId="6D1666BC" w14:textId="77777777" w:rsidR="00DA5BE9" w:rsidRDefault="00DA5BE9">
      <w:pPr>
        <w:pBdr>
          <w:between w:val="single" w:sz="2" w:space="0" w:color="BBBBBB"/>
        </w:pBdr>
        <w:spacing w:line="360" w:lineRule="exact"/>
      </w:pPr>
    </w:p>
    <w:p w14:paraId="0F701C88" w14:textId="77777777" w:rsidR="00DA5BE9" w:rsidRDefault="00DA5BE9">
      <w:pPr>
        <w:pBdr>
          <w:between w:val="single" w:sz="2" w:space="0" w:color="BBBBBB"/>
        </w:pBdr>
        <w:spacing w:line="360" w:lineRule="exact"/>
      </w:pPr>
    </w:p>
    <w:p w14:paraId="5B0345FA" w14:textId="77777777" w:rsidR="00DA5BE9" w:rsidRDefault="00DA5BE9">
      <w:pPr>
        <w:pBdr>
          <w:between w:val="single" w:sz="2" w:space="0" w:color="BBBBBB"/>
        </w:pBdr>
        <w:spacing w:line="360" w:lineRule="exact"/>
      </w:pPr>
    </w:p>
    <w:p w14:paraId="27A066FB" w14:textId="77777777" w:rsidR="00DA5BE9" w:rsidRDefault="00DA5BE9">
      <w:pPr>
        <w:pBdr>
          <w:between w:val="single" w:sz="2" w:space="0" w:color="BBBBBB"/>
        </w:pBdr>
        <w:spacing w:line="360" w:lineRule="exact"/>
      </w:pPr>
    </w:p>
    <w:p w14:paraId="4F9B78E2" w14:textId="77777777" w:rsidR="00DA5BE9" w:rsidRDefault="00DA5BE9">
      <w:pPr>
        <w:pBdr>
          <w:between w:val="single" w:sz="2" w:space="0" w:color="BBBBBB"/>
        </w:pBdr>
        <w:spacing w:line="360" w:lineRule="exact"/>
      </w:pPr>
    </w:p>
    <w:p w14:paraId="1A795DCE" w14:textId="77777777" w:rsidR="00DA5BE9" w:rsidRDefault="00DA5BE9">
      <w:pPr>
        <w:pBdr>
          <w:between w:val="single" w:sz="2" w:space="0" w:color="BBBBBB"/>
        </w:pBdr>
        <w:spacing w:line="360" w:lineRule="exact"/>
      </w:pPr>
    </w:p>
    <w:p w14:paraId="3D106A4C" w14:textId="77777777" w:rsidR="00DA5BE9" w:rsidRDefault="00DA5BE9">
      <w:pPr>
        <w:pBdr>
          <w:between w:val="single" w:sz="2" w:space="0" w:color="BBBBBB"/>
        </w:pBdr>
        <w:spacing w:line="360" w:lineRule="exact"/>
      </w:pPr>
    </w:p>
    <w:p w14:paraId="39CAC3DF" w14:textId="77777777" w:rsidR="00DA5BE9" w:rsidRDefault="00DA5BE9">
      <w:pPr>
        <w:pBdr>
          <w:between w:val="single" w:sz="2" w:space="0" w:color="BBBBBB"/>
        </w:pBdr>
        <w:spacing w:line="360" w:lineRule="exact"/>
      </w:pPr>
    </w:p>
    <w:p w14:paraId="32C908D2" w14:textId="77777777" w:rsidR="00DA5BE9" w:rsidRDefault="00DA5BE9">
      <w:pPr>
        <w:pBdr>
          <w:between w:val="single" w:sz="2" w:space="0" w:color="BBBBBB"/>
        </w:pBdr>
        <w:spacing w:line="360" w:lineRule="exact"/>
      </w:pPr>
    </w:p>
    <w:p w14:paraId="65642CB7" w14:textId="77777777" w:rsidR="00DA5BE9" w:rsidRDefault="00000000">
      <w:r>
        <w:t>Supervisor Comments</w:t>
      </w:r>
    </w:p>
    <w:p w14:paraId="4F144CCF" w14:textId="77777777" w:rsidR="00DA5BE9" w:rsidRDefault="00DA5BE9">
      <w:pPr>
        <w:pBdr>
          <w:between w:val="single" w:sz="2" w:space="0" w:color="BBBBBB"/>
        </w:pBdr>
        <w:spacing w:line="360" w:lineRule="exact"/>
      </w:pPr>
    </w:p>
    <w:p w14:paraId="58D3835B" w14:textId="77777777" w:rsidR="00DA5BE9" w:rsidRDefault="00DA5BE9">
      <w:pPr>
        <w:pBdr>
          <w:between w:val="single" w:sz="2" w:space="0" w:color="BBBBBB"/>
        </w:pBdr>
        <w:spacing w:line="360" w:lineRule="exact"/>
      </w:pPr>
    </w:p>
    <w:p w14:paraId="456311F3" w14:textId="77777777" w:rsidR="00DA5BE9" w:rsidRDefault="00DA5BE9">
      <w:pPr>
        <w:pBdr>
          <w:between w:val="single" w:sz="2" w:space="0" w:color="BBBBBB"/>
        </w:pBdr>
        <w:spacing w:line="360" w:lineRule="exact"/>
      </w:pPr>
    </w:p>
    <w:p w14:paraId="04B47398" w14:textId="77777777" w:rsidR="00DA5BE9" w:rsidRDefault="00DA5BE9">
      <w:pPr>
        <w:pBdr>
          <w:between w:val="single" w:sz="2" w:space="0" w:color="BBBBBB"/>
        </w:pBdr>
        <w:spacing w:line="360" w:lineRule="exact"/>
      </w:pPr>
    </w:p>
    <w:p w14:paraId="19C3394E" w14:textId="77777777" w:rsidR="00DA5BE9" w:rsidRDefault="00DA5BE9">
      <w:pPr>
        <w:pBdr>
          <w:between w:val="single" w:sz="2" w:space="0" w:color="BBBBBB"/>
        </w:pBdr>
        <w:spacing w:line="360" w:lineRule="exact"/>
      </w:pPr>
    </w:p>
    <w:p w14:paraId="717A29D1" w14:textId="77777777" w:rsidR="00DA5BE9" w:rsidRDefault="00DA5BE9">
      <w:pPr>
        <w:pBdr>
          <w:between w:val="single" w:sz="2" w:space="0" w:color="BBBBBB"/>
        </w:pBdr>
        <w:spacing w:line="360" w:lineRule="exact"/>
      </w:pPr>
    </w:p>
    <w:p w14:paraId="76A337E0" w14:textId="77777777" w:rsidR="00DA5BE9" w:rsidRDefault="00DA5BE9">
      <w:pPr>
        <w:spacing w:line="200" w:lineRule="exact"/>
      </w:pP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Look w:val="04A0" w:firstRow="1" w:lastRow="0" w:firstColumn="1" w:lastColumn="0" w:noHBand="0" w:noVBand="1"/>
      </w:tblPr>
      <w:tblGrid>
        <w:gridCol w:w="4680"/>
        <w:gridCol w:w="4680"/>
      </w:tblGrid>
      <w:tr w:rsidR="00DA5BE9" w14:paraId="35E6831C" w14:textId="77777777">
        <w:trPr>
          <w:trHeight w:hRule="exact" w:val="320"/>
          <w:jc w:val="center"/>
        </w:trPr>
        <w:tc>
          <w:tcPr>
            <w:tcW w:w="2300" w:type="dxa"/>
          </w:tcPr>
          <w:p w14:paraId="6EA37D70" w14:textId="77777777" w:rsidR="00DA5BE9" w:rsidRDefault="00000000">
            <w:pPr>
              <w:spacing w:line="260" w:lineRule="exact"/>
            </w:pPr>
            <w:r>
              <w:rPr>
                <w:sz w:val="22"/>
              </w:rPr>
              <w:t>Student Signature</w:t>
            </w:r>
          </w:p>
        </w:tc>
        <w:tc>
          <w:tcPr>
            <w:tcW w:w="2300" w:type="dxa"/>
          </w:tcPr>
          <w:p w14:paraId="111035A4" w14:textId="77777777" w:rsidR="00DA5BE9" w:rsidRDefault="00000000">
            <w:pPr>
              <w:spacing w:line="260" w:lineRule="exact"/>
            </w:pPr>
            <w:r>
              <w:rPr>
                <w:sz w:val="22"/>
              </w:rPr>
              <w:t>Supervisor Signature</w:t>
            </w:r>
          </w:p>
        </w:tc>
      </w:tr>
      <w:tr w:rsidR="00DA5BE9" w14:paraId="6FD6267D" w14:textId="77777777">
        <w:trPr>
          <w:trHeight w:hRule="exact" w:val="320"/>
          <w:jc w:val="center"/>
        </w:trPr>
        <w:tc>
          <w:tcPr>
            <w:tcW w:w="4680" w:type="dxa"/>
          </w:tcPr>
          <w:p w14:paraId="67409B4B" w14:textId="77777777" w:rsidR="00DA5BE9" w:rsidRDefault="00DA5BE9">
            <w:pPr>
              <w:spacing w:line="260" w:lineRule="exact"/>
            </w:pPr>
          </w:p>
        </w:tc>
        <w:tc>
          <w:tcPr>
            <w:tcW w:w="4680" w:type="dxa"/>
          </w:tcPr>
          <w:p w14:paraId="34926915" w14:textId="77777777" w:rsidR="00DA5BE9" w:rsidRDefault="00DA5BE9">
            <w:pPr>
              <w:spacing w:line="260" w:lineRule="exact"/>
            </w:pPr>
          </w:p>
        </w:tc>
      </w:tr>
    </w:tbl>
    <w:p w14:paraId="058F7DC7" w14:textId="77777777" w:rsidR="00DA5BE9" w:rsidRDefault="00000000">
      <w:pPr>
        <w:spacing w:before="900"/>
        <w:jc w:val="center"/>
      </w:pPr>
      <w:r>
        <w:t>Page 9</w:t>
      </w:r>
    </w:p>
    <w:p w14:paraId="6CD8F237" w14:textId="77777777" w:rsidR="00DA5BE9" w:rsidRDefault="00000000">
      <w:r>
        <w:br w:type="page"/>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Look w:val="04A0" w:firstRow="1" w:lastRow="0" w:firstColumn="1" w:lastColumn="0" w:noHBand="0" w:noVBand="1"/>
      </w:tblPr>
      <w:tblGrid>
        <w:gridCol w:w="800"/>
        <w:gridCol w:w="3080"/>
        <w:gridCol w:w="860"/>
        <w:gridCol w:w="3080"/>
      </w:tblGrid>
      <w:tr w:rsidR="00DA5BE9" w14:paraId="42CFB314" w14:textId="77777777">
        <w:trPr>
          <w:jc w:val="center"/>
        </w:trPr>
        <w:tc>
          <w:tcPr>
            <w:tcW w:w="800" w:type="dxa"/>
          </w:tcPr>
          <w:p w14:paraId="59D1074A" w14:textId="77777777" w:rsidR="00DA5BE9" w:rsidRDefault="00000000">
            <w:r>
              <w:lastRenderedPageBreak/>
              <w:t>Date:</w:t>
            </w:r>
          </w:p>
        </w:tc>
        <w:tc>
          <w:tcPr>
            <w:tcW w:w="3080" w:type="dxa"/>
          </w:tcPr>
          <w:p w14:paraId="43117D85" w14:textId="77777777" w:rsidR="00DA5BE9" w:rsidRDefault="00DA5BE9"/>
        </w:tc>
        <w:tc>
          <w:tcPr>
            <w:tcW w:w="860" w:type="dxa"/>
          </w:tcPr>
          <w:p w14:paraId="110936C7" w14:textId="77777777" w:rsidR="00DA5BE9" w:rsidRDefault="00000000">
            <w:r>
              <w:t>Time:</w:t>
            </w:r>
          </w:p>
        </w:tc>
        <w:tc>
          <w:tcPr>
            <w:tcW w:w="3080" w:type="dxa"/>
          </w:tcPr>
          <w:p w14:paraId="29873381" w14:textId="77777777" w:rsidR="00DA5BE9" w:rsidRDefault="00DA5BE9"/>
        </w:tc>
      </w:tr>
    </w:tbl>
    <w:p w14:paraId="3515F097" w14:textId="77777777" w:rsidR="00DA5BE9" w:rsidRDefault="00DA5BE9">
      <w:pPr>
        <w:spacing w:line="120" w:lineRule="exact"/>
      </w:pPr>
    </w:p>
    <w:p w14:paraId="25BBA108" w14:textId="77777777" w:rsidR="00DA5BE9" w:rsidRDefault="00000000">
      <w:r>
        <w:t>Weekly Progress report</w:t>
      </w:r>
    </w:p>
    <w:p w14:paraId="2A1D7105" w14:textId="77777777" w:rsidR="00DA5BE9" w:rsidRDefault="00DA5BE9">
      <w:pPr>
        <w:pBdr>
          <w:between w:val="single" w:sz="2" w:space="0" w:color="BBBBBB"/>
        </w:pBdr>
        <w:spacing w:line="360" w:lineRule="exact"/>
      </w:pPr>
    </w:p>
    <w:p w14:paraId="4685A0BC" w14:textId="77777777" w:rsidR="00DA5BE9" w:rsidRDefault="00DA5BE9">
      <w:pPr>
        <w:pBdr>
          <w:between w:val="single" w:sz="2" w:space="0" w:color="BBBBBB"/>
        </w:pBdr>
        <w:spacing w:line="360" w:lineRule="exact"/>
      </w:pPr>
    </w:p>
    <w:p w14:paraId="0F7436EC" w14:textId="77777777" w:rsidR="00DA5BE9" w:rsidRDefault="00DA5BE9">
      <w:pPr>
        <w:pBdr>
          <w:between w:val="single" w:sz="2" w:space="0" w:color="BBBBBB"/>
        </w:pBdr>
        <w:spacing w:line="360" w:lineRule="exact"/>
      </w:pPr>
    </w:p>
    <w:p w14:paraId="786BC16A" w14:textId="77777777" w:rsidR="00DA5BE9" w:rsidRDefault="00DA5BE9">
      <w:pPr>
        <w:pBdr>
          <w:between w:val="single" w:sz="2" w:space="0" w:color="BBBBBB"/>
        </w:pBdr>
        <w:spacing w:line="360" w:lineRule="exact"/>
      </w:pPr>
    </w:p>
    <w:p w14:paraId="58E7FCDD" w14:textId="77777777" w:rsidR="00DA5BE9" w:rsidRDefault="00DA5BE9">
      <w:pPr>
        <w:pBdr>
          <w:between w:val="single" w:sz="2" w:space="0" w:color="BBBBBB"/>
        </w:pBdr>
        <w:spacing w:line="360" w:lineRule="exact"/>
      </w:pPr>
    </w:p>
    <w:p w14:paraId="56DC7FC7" w14:textId="77777777" w:rsidR="00DA5BE9" w:rsidRDefault="00DA5BE9">
      <w:pPr>
        <w:pBdr>
          <w:between w:val="single" w:sz="2" w:space="0" w:color="BBBBBB"/>
        </w:pBdr>
        <w:spacing w:line="360" w:lineRule="exact"/>
      </w:pPr>
    </w:p>
    <w:p w14:paraId="641ED8CC" w14:textId="77777777" w:rsidR="00DA5BE9" w:rsidRDefault="00DA5BE9">
      <w:pPr>
        <w:pBdr>
          <w:between w:val="single" w:sz="2" w:space="0" w:color="BBBBBB"/>
        </w:pBdr>
        <w:spacing w:line="360" w:lineRule="exact"/>
      </w:pPr>
    </w:p>
    <w:p w14:paraId="0E6FEC58" w14:textId="77777777" w:rsidR="00DA5BE9" w:rsidRDefault="00DA5BE9">
      <w:pPr>
        <w:pBdr>
          <w:between w:val="single" w:sz="2" w:space="0" w:color="BBBBBB"/>
        </w:pBdr>
        <w:spacing w:line="360" w:lineRule="exact"/>
      </w:pPr>
    </w:p>
    <w:p w14:paraId="76CAA476" w14:textId="77777777" w:rsidR="00DA5BE9" w:rsidRDefault="00DA5BE9">
      <w:pPr>
        <w:pBdr>
          <w:between w:val="single" w:sz="2" w:space="0" w:color="BBBBBB"/>
        </w:pBdr>
        <w:spacing w:line="360" w:lineRule="exact"/>
      </w:pPr>
    </w:p>
    <w:p w14:paraId="5714416C" w14:textId="77777777" w:rsidR="00DA5BE9" w:rsidRDefault="00DA5BE9">
      <w:pPr>
        <w:pBdr>
          <w:between w:val="single" w:sz="2" w:space="0" w:color="BBBBBB"/>
        </w:pBdr>
        <w:spacing w:line="360" w:lineRule="exact"/>
      </w:pPr>
    </w:p>
    <w:p w14:paraId="3F1E9E22" w14:textId="77777777" w:rsidR="00DA5BE9" w:rsidRDefault="00DA5BE9">
      <w:pPr>
        <w:pBdr>
          <w:between w:val="single" w:sz="2" w:space="0" w:color="BBBBBB"/>
        </w:pBdr>
        <w:spacing w:line="360" w:lineRule="exact"/>
      </w:pPr>
    </w:p>
    <w:p w14:paraId="14A54649" w14:textId="77777777" w:rsidR="00DA5BE9" w:rsidRDefault="00DA5BE9">
      <w:pPr>
        <w:pBdr>
          <w:between w:val="single" w:sz="2" w:space="0" w:color="BBBBBB"/>
        </w:pBdr>
        <w:spacing w:line="360" w:lineRule="exact"/>
      </w:pPr>
    </w:p>
    <w:p w14:paraId="23862062" w14:textId="77777777" w:rsidR="00DA5BE9" w:rsidRDefault="00DA5BE9">
      <w:pPr>
        <w:pBdr>
          <w:between w:val="single" w:sz="2" w:space="0" w:color="BBBBBB"/>
        </w:pBdr>
        <w:spacing w:line="360" w:lineRule="exact"/>
      </w:pPr>
    </w:p>
    <w:p w14:paraId="6B951C7A" w14:textId="77777777" w:rsidR="00DA5BE9" w:rsidRDefault="00DA5BE9">
      <w:pPr>
        <w:pBdr>
          <w:between w:val="single" w:sz="2" w:space="0" w:color="BBBBBB"/>
        </w:pBdr>
        <w:spacing w:line="360" w:lineRule="exact"/>
      </w:pPr>
    </w:p>
    <w:p w14:paraId="52725C18" w14:textId="77777777" w:rsidR="00DA5BE9" w:rsidRDefault="00DA5BE9">
      <w:pPr>
        <w:pBdr>
          <w:between w:val="single" w:sz="2" w:space="0" w:color="BBBBBB"/>
        </w:pBdr>
        <w:spacing w:line="360" w:lineRule="exact"/>
      </w:pPr>
    </w:p>
    <w:p w14:paraId="0843F497" w14:textId="77777777" w:rsidR="00DA5BE9" w:rsidRDefault="00DA5BE9">
      <w:pPr>
        <w:pBdr>
          <w:between w:val="single" w:sz="2" w:space="0" w:color="BBBBBB"/>
        </w:pBdr>
        <w:spacing w:line="360" w:lineRule="exact"/>
      </w:pPr>
    </w:p>
    <w:p w14:paraId="320AFF9A" w14:textId="77777777" w:rsidR="00DA5BE9" w:rsidRDefault="00DA5BE9">
      <w:pPr>
        <w:pBdr>
          <w:between w:val="single" w:sz="2" w:space="0" w:color="BBBBBB"/>
        </w:pBdr>
        <w:spacing w:line="360" w:lineRule="exact"/>
      </w:pPr>
    </w:p>
    <w:p w14:paraId="6AFC7A01" w14:textId="77777777" w:rsidR="00DA5BE9" w:rsidRDefault="00DA5BE9">
      <w:pPr>
        <w:pBdr>
          <w:between w:val="single" w:sz="2" w:space="0" w:color="BBBBBB"/>
        </w:pBdr>
        <w:spacing w:line="360" w:lineRule="exact"/>
      </w:pPr>
    </w:p>
    <w:p w14:paraId="72E16801" w14:textId="77777777" w:rsidR="00DA5BE9" w:rsidRDefault="00DA5BE9">
      <w:pPr>
        <w:pBdr>
          <w:between w:val="single" w:sz="2" w:space="0" w:color="BBBBBB"/>
        </w:pBdr>
        <w:spacing w:line="360" w:lineRule="exact"/>
      </w:pPr>
    </w:p>
    <w:p w14:paraId="4C5FE114" w14:textId="77777777" w:rsidR="00DA5BE9" w:rsidRDefault="00DA5BE9">
      <w:pPr>
        <w:pBdr>
          <w:between w:val="single" w:sz="2" w:space="0" w:color="BBBBBB"/>
        </w:pBdr>
        <w:spacing w:line="360" w:lineRule="exact"/>
      </w:pPr>
    </w:p>
    <w:p w14:paraId="154A99B4" w14:textId="77777777" w:rsidR="00DA5BE9" w:rsidRDefault="00000000">
      <w:r>
        <w:t>Supervisor Comments</w:t>
      </w:r>
    </w:p>
    <w:p w14:paraId="69F75545" w14:textId="77777777" w:rsidR="00DA5BE9" w:rsidRDefault="00DA5BE9">
      <w:pPr>
        <w:pBdr>
          <w:between w:val="single" w:sz="2" w:space="0" w:color="BBBBBB"/>
        </w:pBdr>
        <w:spacing w:line="360" w:lineRule="exact"/>
      </w:pPr>
    </w:p>
    <w:p w14:paraId="508F31D3" w14:textId="77777777" w:rsidR="00DA5BE9" w:rsidRDefault="00DA5BE9">
      <w:pPr>
        <w:pBdr>
          <w:between w:val="single" w:sz="2" w:space="0" w:color="BBBBBB"/>
        </w:pBdr>
        <w:spacing w:line="360" w:lineRule="exact"/>
      </w:pPr>
    </w:p>
    <w:p w14:paraId="20774BDD" w14:textId="77777777" w:rsidR="00DA5BE9" w:rsidRDefault="00DA5BE9">
      <w:pPr>
        <w:pBdr>
          <w:between w:val="single" w:sz="2" w:space="0" w:color="BBBBBB"/>
        </w:pBdr>
        <w:spacing w:line="360" w:lineRule="exact"/>
      </w:pPr>
    </w:p>
    <w:p w14:paraId="1BA61975" w14:textId="77777777" w:rsidR="00DA5BE9" w:rsidRDefault="00DA5BE9">
      <w:pPr>
        <w:pBdr>
          <w:between w:val="single" w:sz="2" w:space="0" w:color="BBBBBB"/>
        </w:pBdr>
        <w:spacing w:line="360" w:lineRule="exact"/>
      </w:pPr>
    </w:p>
    <w:p w14:paraId="4E2B4B82" w14:textId="77777777" w:rsidR="00DA5BE9" w:rsidRDefault="00DA5BE9">
      <w:pPr>
        <w:pBdr>
          <w:between w:val="single" w:sz="2" w:space="0" w:color="BBBBBB"/>
        </w:pBdr>
        <w:spacing w:line="360" w:lineRule="exact"/>
      </w:pPr>
    </w:p>
    <w:p w14:paraId="6DFCA84B" w14:textId="77777777" w:rsidR="00DA5BE9" w:rsidRDefault="00DA5BE9">
      <w:pPr>
        <w:pBdr>
          <w:between w:val="single" w:sz="2" w:space="0" w:color="BBBBBB"/>
        </w:pBdr>
        <w:spacing w:line="360" w:lineRule="exact"/>
      </w:pPr>
    </w:p>
    <w:p w14:paraId="10D13EEF" w14:textId="77777777" w:rsidR="00DA5BE9" w:rsidRDefault="00DA5BE9">
      <w:pPr>
        <w:spacing w:line="200" w:lineRule="exact"/>
      </w:pP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Look w:val="04A0" w:firstRow="1" w:lastRow="0" w:firstColumn="1" w:lastColumn="0" w:noHBand="0" w:noVBand="1"/>
      </w:tblPr>
      <w:tblGrid>
        <w:gridCol w:w="4680"/>
        <w:gridCol w:w="4680"/>
      </w:tblGrid>
      <w:tr w:rsidR="00DA5BE9" w14:paraId="2B5F2D35" w14:textId="77777777">
        <w:trPr>
          <w:trHeight w:hRule="exact" w:val="320"/>
          <w:jc w:val="center"/>
        </w:trPr>
        <w:tc>
          <w:tcPr>
            <w:tcW w:w="2300" w:type="dxa"/>
          </w:tcPr>
          <w:p w14:paraId="466809B3" w14:textId="77777777" w:rsidR="00DA5BE9" w:rsidRDefault="00000000">
            <w:pPr>
              <w:spacing w:line="260" w:lineRule="exact"/>
            </w:pPr>
            <w:r>
              <w:rPr>
                <w:sz w:val="22"/>
              </w:rPr>
              <w:t>Student Signature</w:t>
            </w:r>
          </w:p>
        </w:tc>
        <w:tc>
          <w:tcPr>
            <w:tcW w:w="2300" w:type="dxa"/>
          </w:tcPr>
          <w:p w14:paraId="2048FEAE" w14:textId="77777777" w:rsidR="00DA5BE9" w:rsidRDefault="00000000">
            <w:pPr>
              <w:spacing w:line="260" w:lineRule="exact"/>
            </w:pPr>
            <w:r>
              <w:rPr>
                <w:sz w:val="22"/>
              </w:rPr>
              <w:t>Supervisor Signature</w:t>
            </w:r>
          </w:p>
        </w:tc>
      </w:tr>
      <w:tr w:rsidR="00DA5BE9" w14:paraId="3D61F31D" w14:textId="77777777">
        <w:trPr>
          <w:trHeight w:hRule="exact" w:val="320"/>
          <w:jc w:val="center"/>
        </w:trPr>
        <w:tc>
          <w:tcPr>
            <w:tcW w:w="4680" w:type="dxa"/>
          </w:tcPr>
          <w:p w14:paraId="7D56157A" w14:textId="77777777" w:rsidR="00DA5BE9" w:rsidRDefault="00DA5BE9">
            <w:pPr>
              <w:spacing w:line="260" w:lineRule="exact"/>
            </w:pPr>
          </w:p>
        </w:tc>
        <w:tc>
          <w:tcPr>
            <w:tcW w:w="4680" w:type="dxa"/>
          </w:tcPr>
          <w:p w14:paraId="6A82F79B" w14:textId="77777777" w:rsidR="00DA5BE9" w:rsidRDefault="00DA5BE9">
            <w:pPr>
              <w:spacing w:line="260" w:lineRule="exact"/>
            </w:pPr>
          </w:p>
        </w:tc>
      </w:tr>
    </w:tbl>
    <w:p w14:paraId="71B87866" w14:textId="77777777" w:rsidR="00DA5BE9" w:rsidRDefault="00000000">
      <w:pPr>
        <w:spacing w:before="900"/>
        <w:jc w:val="center"/>
      </w:pPr>
      <w:r>
        <w:t>Page 10</w:t>
      </w:r>
    </w:p>
    <w:p w14:paraId="4CEFCB3A" w14:textId="77777777" w:rsidR="00DA5BE9" w:rsidRDefault="00000000">
      <w:r>
        <w:br w:type="page"/>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Look w:val="04A0" w:firstRow="1" w:lastRow="0" w:firstColumn="1" w:lastColumn="0" w:noHBand="0" w:noVBand="1"/>
      </w:tblPr>
      <w:tblGrid>
        <w:gridCol w:w="800"/>
        <w:gridCol w:w="3080"/>
        <w:gridCol w:w="860"/>
        <w:gridCol w:w="3080"/>
      </w:tblGrid>
      <w:tr w:rsidR="00DA5BE9" w14:paraId="7EE7F7FA" w14:textId="77777777">
        <w:trPr>
          <w:jc w:val="center"/>
        </w:trPr>
        <w:tc>
          <w:tcPr>
            <w:tcW w:w="800" w:type="dxa"/>
          </w:tcPr>
          <w:p w14:paraId="265458BF" w14:textId="77777777" w:rsidR="00DA5BE9" w:rsidRDefault="00000000">
            <w:r>
              <w:lastRenderedPageBreak/>
              <w:t>Date:</w:t>
            </w:r>
          </w:p>
        </w:tc>
        <w:tc>
          <w:tcPr>
            <w:tcW w:w="3080" w:type="dxa"/>
          </w:tcPr>
          <w:p w14:paraId="0CDD67B7" w14:textId="77777777" w:rsidR="00DA5BE9" w:rsidRDefault="00DA5BE9"/>
        </w:tc>
        <w:tc>
          <w:tcPr>
            <w:tcW w:w="860" w:type="dxa"/>
          </w:tcPr>
          <w:p w14:paraId="24E0802B" w14:textId="77777777" w:rsidR="00DA5BE9" w:rsidRDefault="00000000">
            <w:r>
              <w:t>Time:</w:t>
            </w:r>
          </w:p>
        </w:tc>
        <w:tc>
          <w:tcPr>
            <w:tcW w:w="3080" w:type="dxa"/>
          </w:tcPr>
          <w:p w14:paraId="53A1BD4C" w14:textId="77777777" w:rsidR="00DA5BE9" w:rsidRDefault="00DA5BE9"/>
        </w:tc>
      </w:tr>
    </w:tbl>
    <w:p w14:paraId="24213D30" w14:textId="77777777" w:rsidR="00DA5BE9" w:rsidRDefault="00DA5BE9">
      <w:pPr>
        <w:spacing w:line="120" w:lineRule="exact"/>
      </w:pPr>
    </w:p>
    <w:p w14:paraId="2A352E95" w14:textId="77777777" w:rsidR="00DA5BE9" w:rsidRDefault="00000000">
      <w:r>
        <w:t>Weekly Progress report</w:t>
      </w:r>
    </w:p>
    <w:p w14:paraId="5548E34B" w14:textId="77777777" w:rsidR="00DA5BE9" w:rsidRDefault="00DA5BE9">
      <w:pPr>
        <w:pBdr>
          <w:between w:val="single" w:sz="2" w:space="0" w:color="BBBBBB"/>
        </w:pBdr>
        <w:spacing w:line="360" w:lineRule="exact"/>
      </w:pPr>
    </w:p>
    <w:p w14:paraId="684493ED" w14:textId="77777777" w:rsidR="00DA5BE9" w:rsidRDefault="00DA5BE9">
      <w:pPr>
        <w:pBdr>
          <w:between w:val="single" w:sz="2" w:space="0" w:color="BBBBBB"/>
        </w:pBdr>
        <w:spacing w:line="360" w:lineRule="exact"/>
      </w:pPr>
    </w:p>
    <w:p w14:paraId="29EBE994" w14:textId="77777777" w:rsidR="00DA5BE9" w:rsidRDefault="00DA5BE9">
      <w:pPr>
        <w:pBdr>
          <w:between w:val="single" w:sz="2" w:space="0" w:color="BBBBBB"/>
        </w:pBdr>
        <w:spacing w:line="360" w:lineRule="exact"/>
      </w:pPr>
    </w:p>
    <w:p w14:paraId="5A6C9D9E" w14:textId="77777777" w:rsidR="00DA5BE9" w:rsidRDefault="00DA5BE9">
      <w:pPr>
        <w:pBdr>
          <w:between w:val="single" w:sz="2" w:space="0" w:color="BBBBBB"/>
        </w:pBdr>
        <w:spacing w:line="360" w:lineRule="exact"/>
      </w:pPr>
    </w:p>
    <w:p w14:paraId="13E7A1D9" w14:textId="77777777" w:rsidR="00DA5BE9" w:rsidRDefault="00DA5BE9">
      <w:pPr>
        <w:pBdr>
          <w:between w:val="single" w:sz="2" w:space="0" w:color="BBBBBB"/>
        </w:pBdr>
        <w:spacing w:line="360" w:lineRule="exact"/>
      </w:pPr>
    </w:p>
    <w:p w14:paraId="3838C771" w14:textId="77777777" w:rsidR="00DA5BE9" w:rsidRDefault="00DA5BE9">
      <w:pPr>
        <w:pBdr>
          <w:between w:val="single" w:sz="2" w:space="0" w:color="BBBBBB"/>
        </w:pBdr>
        <w:spacing w:line="360" w:lineRule="exact"/>
      </w:pPr>
    </w:p>
    <w:p w14:paraId="75480A12" w14:textId="77777777" w:rsidR="00DA5BE9" w:rsidRDefault="00DA5BE9">
      <w:pPr>
        <w:pBdr>
          <w:between w:val="single" w:sz="2" w:space="0" w:color="BBBBBB"/>
        </w:pBdr>
        <w:spacing w:line="360" w:lineRule="exact"/>
      </w:pPr>
    </w:p>
    <w:p w14:paraId="67B75471" w14:textId="77777777" w:rsidR="00DA5BE9" w:rsidRDefault="00DA5BE9">
      <w:pPr>
        <w:pBdr>
          <w:between w:val="single" w:sz="2" w:space="0" w:color="BBBBBB"/>
        </w:pBdr>
        <w:spacing w:line="360" w:lineRule="exact"/>
      </w:pPr>
    </w:p>
    <w:p w14:paraId="7F2F4F49" w14:textId="77777777" w:rsidR="00DA5BE9" w:rsidRDefault="00DA5BE9">
      <w:pPr>
        <w:pBdr>
          <w:between w:val="single" w:sz="2" w:space="0" w:color="BBBBBB"/>
        </w:pBdr>
        <w:spacing w:line="360" w:lineRule="exact"/>
      </w:pPr>
    </w:p>
    <w:p w14:paraId="5501945C" w14:textId="77777777" w:rsidR="00DA5BE9" w:rsidRDefault="00DA5BE9">
      <w:pPr>
        <w:pBdr>
          <w:between w:val="single" w:sz="2" w:space="0" w:color="BBBBBB"/>
        </w:pBdr>
        <w:spacing w:line="360" w:lineRule="exact"/>
      </w:pPr>
    </w:p>
    <w:p w14:paraId="38A57C8B" w14:textId="77777777" w:rsidR="00DA5BE9" w:rsidRDefault="00DA5BE9">
      <w:pPr>
        <w:pBdr>
          <w:between w:val="single" w:sz="2" w:space="0" w:color="BBBBBB"/>
        </w:pBdr>
        <w:spacing w:line="360" w:lineRule="exact"/>
      </w:pPr>
    </w:p>
    <w:p w14:paraId="3FA7A249" w14:textId="77777777" w:rsidR="00DA5BE9" w:rsidRDefault="00DA5BE9">
      <w:pPr>
        <w:pBdr>
          <w:between w:val="single" w:sz="2" w:space="0" w:color="BBBBBB"/>
        </w:pBdr>
        <w:spacing w:line="360" w:lineRule="exact"/>
      </w:pPr>
    </w:p>
    <w:p w14:paraId="1D09906E" w14:textId="77777777" w:rsidR="00DA5BE9" w:rsidRDefault="00DA5BE9">
      <w:pPr>
        <w:pBdr>
          <w:between w:val="single" w:sz="2" w:space="0" w:color="BBBBBB"/>
        </w:pBdr>
        <w:spacing w:line="360" w:lineRule="exact"/>
      </w:pPr>
    </w:p>
    <w:p w14:paraId="12F6917F" w14:textId="77777777" w:rsidR="00DA5BE9" w:rsidRDefault="00DA5BE9">
      <w:pPr>
        <w:pBdr>
          <w:between w:val="single" w:sz="2" w:space="0" w:color="BBBBBB"/>
        </w:pBdr>
        <w:spacing w:line="360" w:lineRule="exact"/>
      </w:pPr>
    </w:p>
    <w:p w14:paraId="18387E32" w14:textId="77777777" w:rsidR="00DA5BE9" w:rsidRDefault="00DA5BE9">
      <w:pPr>
        <w:pBdr>
          <w:between w:val="single" w:sz="2" w:space="0" w:color="BBBBBB"/>
        </w:pBdr>
        <w:spacing w:line="360" w:lineRule="exact"/>
      </w:pPr>
    </w:p>
    <w:p w14:paraId="4A4DFB76" w14:textId="77777777" w:rsidR="00DA5BE9" w:rsidRDefault="00DA5BE9">
      <w:pPr>
        <w:pBdr>
          <w:between w:val="single" w:sz="2" w:space="0" w:color="BBBBBB"/>
        </w:pBdr>
        <w:spacing w:line="360" w:lineRule="exact"/>
      </w:pPr>
    </w:p>
    <w:p w14:paraId="2CB4B9A8" w14:textId="77777777" w:rsidR="00DA5BE9" w:rsidRDefault="00DA5BE9">
      <w:pPr>
        <w:pBdr>
          <w:between w:val="single" w:sz="2" w:space="0" w:color="BBBBBB"/>
        </w:pBdr>
        <w:spacing w:line="360" w:lineRule="exact"/>
      </w:pPr>
    </w:p>
    <w:p w14:paraId="2C432911" w14:textId="77777777" w:rsidR="00DA5BE9" w:rsidRDefault="00DA5BE9">
      <w:pPr>
        <w:pBdr>
          <w:between w:val="single" w:sz="2" w:space="0" w:color="BBBBBB"/>
        </w:pBdr>
        <w:spacing w:line="360" w:lineRule="exact"/>
      </w:pPr>
    </w:p>
    <w:p w14:paraId="278B2C25" w14:textId="77777777" w:rsidR="00DA5BE9" w:rsidRDefault="00DA5BE9">
      <w:pPr>
        <w:pBdr>
          <w:between w:val="single" w:sz="2" w:space="0" w:color="BBBBBB"/>
        </w:pBdr>
        <w:spacing w:line="360" w:lineRule="exact"/>
      </w:pPr>
    </w:p>
    <w:p w14:paraId="21295F69" w14:textId="77777777" w:rsidR="00DA5BE9" w:rsidRDefault="00DA5BE9">
      <w:pPr>
        <w:pBdr>
          <w:between w:val="single" w:sz="2" w:space="0" w:color="BBBBBB"/>
        </w:pBdr>
        <w:spacing w:line="360" w:lineRule="exact"/>
      </w:pPr>
    </w:p>
    <w:p w14:paraId="4B3DFC10" w14:textId="77777777" w:rsidR="00DA5BE9" w:rsidRDefault="00000000">
      <w:r>
        <w:t>Supervisor Comments</w:t>
      </w:r>
    </w:p>
    <w:p w14:paraId="23FBBF24" w14:textId="77777777" w:rsidR="00DA5BE9" w:rsidRDefault="00DA5BE9">
      <w:pPr>
        <w:pBdr>
          <w:between w:val="single" w:sz="2" w:space="0" w:color="BBBBBB"/>
        </w:pBdr>
        <w:spacing w:line="360" w:lineRule="exact"/>
      </w:pPr>
    </w:p>
    <w:p w14:paraId="0BE08CF1" w14:textId="77777777" w:rsidR="00DA5BE9" w:rsidRDefault="00DA5BE9">
      <w:pPr>
        <w:pBdr>
          <w:between w:val="single" w:sz="2" w:space="0" w:color="BBBBBB"/>
        </w:pBdr>
        <w:spacing w:line="360" w:lineRule="exact"/>
      </w:pPr>
    </w:p>
    <w:p w14:paraId="408BAA41" w14:textId="77777777" w:rsidR="00DA5BE9" w:rsidRDefault="00DA5BE9">
      <w:pPr>
        <w:pBdr>
          <w:between w:val="single" w:sz="2" w:space="0" w:color="BBBBBB"/>
        </w:pBdr>
        <w:spacing w:line="360" w:lineRule="exact"/>
      </w:pPr>
    </w:p>
    <w:p w14:paraId="490F5C00" w14:textId="77777777" w:rsidR="00DA5BE9" w:rsidRDefault="00DA5BE9">
      <w:pPr>
        <w:pBdr>
          <w:between w:val="single" w:sz="2" w:space="0" w:color="BBBBBB"/>
        </w:pBdr>
        <w:spacing w:line="360" w:lineRule="exact"/>
      </w:pPr>
    </w:p>
    <w:p w14:paraId="6D49446A" w14:textId="77777777" w:rsidR="00DA5BE9" w:rsidRDefault="00DA5BE9">
      <w:pPr>
        <w:pBdr>
          <w:between w:val="single" w:sz="2" w:space="0" w:color="BBBBBB"/>
        </w:pBdr>
        <w:spacing w:line="360" w:lineRule="exact"/>
      </w:pPr>
    </w:p>
    <w:p w14:paraId="2ED27D3C" w14:textId="77777777" w:rsidR="00DA5BE9" w:rsidRDefault="00DA5BE9">
      <w:pPr>
        <w:pBdr>
          <w:between w:val="single" w:sz="2" w:space="0" w:color="BBBBBB"/>
        </w:pBdr>
        <w:spacing w:line="360" w:lineRule="exact"/>
      </w:pPr>
    </w:p>
    <w:p w14:paraId="5C1B41D5" w14:textId="77777777" w:rsidR="00DA5BE9" w:rsidRDefault="00DA5BE9">
      <w:pPr>
        <w:spacing w:line="200" w:lineRule="exact"/>
      </w:pP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Look w:val="04A0" w:firstRow="1" w:lastRow="0" w:firstColumn="1" w:lastColumn="0" w:noHBand="0" w:noVBand="1"/>
      </w:tblPr>
      <w:tblGrid>
        <w:gridCol w:w="4680"/>
        <w:gridCol w:w="4680"/>
      </w:tblGrid>
      <w:tr w:rsidR="00DA5BE9" w14:paraId="0C52DA08" w14:textId="77777777">
        <w:trPr>
          <w:trHeight w:hRule="exact" w:val="320"/>
          <w:jc w:val="center"/>
        </w:trPr>
        <w:tc>
          <w:tcPr>
            <w:tcW w:w="2300" w:type="dxa"/>
          </w:tcPr>
          <w:p w14:paraId="1CB97CD2" w14:textId="77777777" w:rsidR="00DA5BE9" w:rsidRDefault="00000000">
            <w:pPr>
              <w:spacing w:line="260" w:lineRule="exact"/>
            </w:pPr>
            <w:r>
              <w:rPr>
                <w:sz w:val="22"/>
              </w:rPr>
              <w:t>Student Signature</w:t>
            </w:r>
          </w:p>
        </w:tc>
        <w:tc>
          <w:tcPr>
            <w:tcW w:w="2300" w:type="dxa"/>
          </w:tcPr>
          <w:p w14:paraId="12F6421C" w14:textId="77777777" w:rsidR="00DA5BE9" w:rsidRDefault="00000000">
            <w:pPr>
              <w:spacing w:line="260" w:lineRule="exact"/>
            </w:pPr>
            <w:r>
              <w:rPr>
                <w:sz w:val="22"/>
              </w:rPr>
              <w:t>Supervisor Signature</w:t>
            </w:r>
          </w:p>
        </w:tc>
      </w:tr>
      <w:tr w:rsidR="00DA5BE9" w14:paraId="78FBCAA2" w14:textId="77777777">
        <w:trPr>
          <w:trHeight w:hRule="exact" w:val="320"/>
          <w:jc w:val="center"/>
        </w:trPr>
        <w:tc>
          <w:tcPr>
            <w:tcW w:w="4680" w:type="dxa"/>
          </w:tcPr>
          <w:p w14:paraId="61831EAD" w14:textId="77777777" w:rsidR="00DA5BE9" w:rsidRDefault="00DA5BE9">
            <w:pPr>
              <w:spacing w:line="260" w:lineRule="exact"/>
            </w:pPr>
          </w:p>
        </w:tc>
        <w:tc>
          <w:tcPr>
            <w:tcW w:w="4680" w:type="dxa"/>
          </w:tcPr>
          <w:p w14:paraId="7E3CAE68" w14:textId="77777777" w:rsidR="00DA5BE9" w:rsidRDefault="00DA5BE9">
            <w:pPr>
              <w:spacing w:line="260" w:lineRule="exact"/>
            </w:pPr>
          </w:p>
        </w:tc>
      </w:tr>
    </w:tbl>
    <w:p w14:paraId="6E99969E" w14:textId="77777777" w:rsidR="00DA5BE9" w:rsidRDefault="00000000">
      <w:pPr>
        <w:spacing w:before="900"/>
        <w:jc w:val="center"/>
      </w:pPr>
      <w:r>
        <w:t>Page 11</w:t>
      </w:r>
    </w:p>
    <w:p w14:paraId="15342FA6" w14:textId="77777777" w:rsidR="00DA5BE9" w:rsidRDefault="00000000">
      <w:r>
        <w:br w:type="page"/>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Look w:val="04A0" w:firstRow="1" w:lastRow="0" w:firstColumn="1" w:lastColumn="0" w:noHBand="0" w:noVBand="1"/>
      </w:tblPr>
      <w:tblGrid>
        <w:gridCol w:w="800"/>
        <w:gridCol w:w="3080"/>
        <w:gridCol w:w="860"/>
        <w:gridCol w:w="3080"/>
      </w:tblGrid>
      <w:tr w:rsidR="00DA5BE9" w14:paraId="578C5EE4" w14:textId="77777777">
        <w:trPr>
          <w:jc w:val="center"/>
        </w:trPr>
        <w:tc>
          <w:tcPr>
            <w:tcW w:w="800" w:type="dxa"/>
          </w:tcPr>
          <w:p w14:paraId="0E14BDB6" w14:textId="77777777" w:rsidR="00DA5BE9" w:rsidRDefault="00000000">
            <w:r>
              <w:lastRenderedPageBreak/>
              <w:t>Date:</w:t>
            </w:r>
          </w:p>
        </w:tc>
        <w:tc>
          <w:tcPr>
            <w:tcW w:w="3080" w:type="dxa"/>
          </w:tcPr>
          <w:p w14:paraId="4CBEB0C1" w14:textId="77777777" w:rsidR="00DA5BE9" w:rsidRDefault="00DA5BE9"/>
        </w:tc>
        <w:tc>
          <w:tcPr>
            <w:tcW w:w="860" w:type="dxa"/>
          </w:tcPr>
          <w:p w14:paraId="4A8FBA73" w14:textId="77777777" w:rsidR="00DA5BE9" w:rsidRDefault="00000000">
            <w:r>
              <w:t>Time:</w:t>
            </w:r>
          </w:p>
        </w:tc>
        <w:tc>
          <w:tcPr>
            <w:tcW w:w="3080" w:type="dxa"/>
          </w:tcPr>
          <w:p w14:paraId="06F09B8F" w14:textId="77777777" w:rsidR="00DA5BE9" w:rsidRDefault="00DA5BE9"/>
        </w:tc>
      </w:tr>
    </w:tbl>
    <w:p w14:paraId="3F213588" w14:textId="77777777" w:rsidR="00DA5BE9" w:rsidRDefault="00DA5BE9">
      <w:pPr>
        <w:spacing w:line="120" w:lineRule="exact"/>
      </w:pPr>
    </w:p>
    <w:p w14:paraId="780F810A" w14:textId="77777777" w:rsidR="00DA5BE9" w:rsidRDefault="00000000">
      <w:r>
        <w:t>Weekly Progress report</w:t>
      </w:r>
    </w:p>
    <w:p w14:paraId="05D64649" w14:textId="77777777" w:rsidR="00DA5BE9" w:rsidRDefault="00DA5BE9">
      <w:pPr>
        <w:pBdr>
          <w:between w:val="single" w:sz="2" w:space="0" w:color="BBBBBB"/>
        </w:pBdr>
        <w:spacing w:line="360" w:lineRule="exact"/>
      </w:pPr>
    </w:p>
    <w:p w14:paraId="0853167F" w14:textId="77777777" w:rsidR="00DA5BE9" w:rsidRDefault="00DA5BE9">
      <w:pPr>
        <w:pBdr>
          <w:between w:val="single" w:sz="2" w:space="0" w:color="BBBBBB"/>
        </w:pBdr>
        <w:spacing w:line="360" w:lineRule="exact"/>
      </w:pPr>
    </w:p>
    <w:p w14:paraId="7692AD8C" w14:textId="77777777" w:rsidR="00DA5BE9" w:rsidRDefault="00DA5BE9">
      <w:pPr>
        <w:pBdr>
          <w:between w:val="single" w:sz="2" w:space="0" w:color="BBBBBB"/>
        </w:pBdr>
        <w:spacing w:line="360" w:lineRule="exact"/>
      </w:pPr>
    </w:p>
    <w:p w14:paraId="7418C287" w14:textId="77777777" w:rsidR="00DA5BE9" w:rsidRDefault="00DA5BE9">
      <w:pPr>
        <w:pBdr>
          <w:between w:val="single" w:sz="2" w:space="0" w:color="BBBBBB"/>
        </w:pBdr>
        <w:spacing w:line="360" w:lineRule="exact"/>
      </w:pPr>
    </w:p>
    <w:p w14:paraId="74EB99D2" w14:textId="77777777" w:rsidR="00DA5BE9" w:rsidRDefault="00DA5BE9">
      <w:pPr>
        <w:pBdr>
          <w:between w:val="single" w:sz="2" w:space="0" w:color="BBBBBB"/>
        </w:pBdr>
        <w:spacing w:line="360" w:lineRule="exact"/>
      </w:pPr>
    </w:p>
    <w:p w14:paraId="0D78F2F8" w14:textId="77777777" w:rsidR="00DA5BE9" w:rsidRDefault="00DA5BE9">
      <w:pPr>
        <w:pBdr>
          <w:between w:val="single" w:sz="2" w:space="0" w:color="BBBBBB"/>
        </w:pBdr>
        <w:spacing w:line="360" w:lineRule="exact"/>
      </w:pPr>
    </w:p>
    <w:p w14:paraId="740DDA4C" w14:textId="77777777" w:rsidR="00DA5BE9" w:rsidRDefault="00DA5BE9">
      <w:pPr>
        <w:pBdr>
          <w:between w:val="single" w:sz="2" w:space="0" w:color="BBBBBB"/>
        </w:pBdr>
        <w:spacing w:line="360" w:lineRule="exact"/>
      </w:pPr>
    </w:p>
    <w:p w14:paraId="527C9D61" w14:textId="77777777" w:rsidR="00DA5BE9" w:rsidRDefault="00DA5BE9">
      <w:pPr>
        <w:pBdr>
          <w:between w:val="single" w:sz="2" w:space="0" w:color="BBBBBB"/>
        </w:pBdr>
        <w:spacing w:line="360" w:lineRule="exact"/>
      </w:pPr>
    </w:p>
    <w:p w14:paraId="11AE712D" w14:textId="77777777" w:rsidR="00DA5BE9" w:rsidRDefault="00DA5BE9">
      <w:pPr>
        <w:pBdr>
          <w:between w:val="single" w:sz="2" w:space="0" w:color="BBBBBB"/>
        </w:pBdr>
        <w:spacing w:line="360" w:lineRule="exact"/>
      </w:pPr>
    </w:p>
    <w:p w14:paraId="6C388424" w14:textId="77777777" w:rsidR="00DA5BE9" w:rsidRDefault="00DA5BE9">
      <w:pPr>
        <w:pBdr>
          <w:between w:val="single" w:sz="2" w:space="0" w:color="BBBBBB"/>
        </w:pBdr>
        <w:spacing w:line="360" w:lineRule="exact"/>
      </w:pPr>
    </w:p>
    <w:p w14:paraId="4F324D24" w14:textId="77777777" w:rsidR="00DA5BE9" w:rsidRDefault="00DA5BE9">
      <w:pPr>
        <w:pBdr>
          <w:between w:val="single" w:sz="2" w:space="0" w:color="BBBBBB"/>
        </w:pBdr>
        <w:spacing w:line="360" w:lineRule="exact"/>
      </w:pPr>
    </w:p>
    <w:p w14:paraId="57C645DA" w14:textId="77777777" w:rsidR="00DA5BE9" w:rsidRDefault="00DA5BE9">
      <w:pPr>
        <w:pBdr>
          <w:between w:val="single" w:sz="2" w:space="0" w:color="BBBBBB"/>
        </w:pBdr>
        <w:spacing w:line="360" w:lineRule="exact"/>
      </w:pPr>
    </w:p>
    <w:p w14:paraId="6C72ABFC" w14:textId="77777777" w:rsidR="00DA5BE9" w:rsidRDefault="00DA5BE9">
      <w:pPr>
        <w:pBdr>
          <w:between w:val="single" w:sz="2" w:space="0" w:color="BBBBBB"/>
        </w:pBdr>
        <w:spacing w:line="360" w:lineRule="exact"/>
      </w:pPr>
    </w:p>
    <w:p w14:paraId="063CE30E" w14:textId="77777777" w:rsidR="00DA5BE9" w:rsidRDefault="00DA5BE9">
      <w:pPr>
        <w:pBdr>
          <w:between w:val="single" w:sz="2" w:space="0" w:color="BBBBBB"/>
        </w:pBdr>
        <w:spacing w:line="360" w:lineRule="exact"/>
      </w:pPr>
    </w:p>
    <w:p w14:paraId="68DF30FA" w14:textId="77777777" w:rsidR="00DA5BE9" w:rsidRDefault="00DA5BE9">
      <w:pPr>
        <w:pBdr>
          <w:between w:val="single" w:sz="2" w:space="0" w:color="BBBBBB"/>
        </w:pBdr>
        <w:spacing w:line="360" w:lineRule="exact"/>
      </w:pPr>
    </w:p>
    <w:p w14:paraId="5566DD0E" w14:textId="77777777" w:rsidR="00DA5BE9" w:rsidRDefault="00DA5BE9">
      <w:pPr>
        <w:pBdr>
          <w:between w:val="single" w:sz="2" w:space="0" w:color="BBBBBB"/>
        </w:pBdr>
        <w:spacing w:line="360" w:lineRule="exact"/>
      </w:pPr>
    </w:p>
    <w:p w14:paraId="663B540D" w14:textId="77777777" w:rsidR="00DA5BE9" w:rsidRDefault="00DA5BE9">
      <w:pPr>
        <w:pBdr>
          <w:between w:val="single" w:sz="2" w:space="0" w:color="BBBBBB"/>
        </w:pBdr>
        <w:spacing w:line="360" w:lineRule="exact"/>
      </w:pPr>
    </w:p>
    <w:p w14:paraId="0D145B21" w14:textId="77777777" w:rsidR="00DA5BE9" w:rsidRDefault="00DA5BE9">
      <w:pPr>
        <w:pBdr>
          <w:between w:val="single" w:sz="2" w:space="0" w:color="BBBBBB"/>
        </w:pBdr>
        <w:spacing w:line="360" w:lineRule="exact"/>
      </w:pPr>
    </w:p>
    <w:p w14:paraId="60F8C3BF" w14:textId="77777777" w:rsidR="00DA5BE9" w:rsidRDefault="00DA5BE9">
      <w:pPr>
        <w:pBdr>
          <w:between w:val="single" w:sz="2" w:space="0" w:color="BBBBBB"/>
        </w:pBdr>
        <w:spacing w:line="360" w:lineRule="exact"/>
      </w:pPr>
    </w:p>
    <w:p w14:paraId="427A7085" w14:textId="77777777" w:rsidR="00DA5BE9" w:rsidRDefault="00DA5BE9">
      <w:pPr>
        <w:pBdr>
          <w:between w:val="single" w:sz="2" w:space="0" w:color="BBBBBB"/>
        </w:pBdr>
        <w:spacing w:line="360" w:lineRule="exact"/>
      </w:pPr>
    </w:p>
    <w:p w14:paraId="6E3B7B00" w14:textId="77777777" w:rsidR="00DA5BE9" w:rsidRDefault="00000000">
      <w:r>
        <w:t>Supervisor Comments</w:t>
      </w:r>
    </w:p>
    <w:p w14:paraId="7AEAA349" w14:textId="77777777" w:rsidR="00DA5BE9" w:rsidRDefault="00DA5BE9">
      <w:pPr>
        <w:pBdr>
          <w:between w:val="single" w:sz="2" w:space="0" w:color="BBBBBB"/>
        </w:pBdr>
        <w:spacing w:line="360" w:lineRule="exact"/>
      </w:pPr>
    </w:p>
    <w:p w14:paraId="16872421" w14:textId="77777777" w:rsidR="00DA5BE9" w:rsidRDefault="00DA5BE9">
      <w:pPr>
        <w:pBdr>
          <w:between w:val="single" w:sz="2" w:space="0" w:color="BBBBBB"/>
        </w:pBdr>
        <w:spacing w:line="360" w:lineRule="exact"/>
      </w:pPr>
    </w:p>
    <w:p w14:paraId="5981BC29" w14:textId="77777777" w:rsidR="00DA5BE9" w:rsidRDefault="00DA5BE9">
      <w:pPr>
        <w:pBdr>
          <w:between w:val="single" w:sz="2" w:space="0" w:color="BBBBBB"/>
        </w:pBdr>
        <w:spacing w:line="360" w:lineRule="exact"/>
      </w:pPr>
    </w:p>
    <w:p w14:paraId="611C573F" w14:textId="77777777" w:rsidR="00DA5BE9" w:rsidRDefault="00DA5BE9">
      <w:pPr>
        <w:pBdr>
          <w:between w:val="single" w:sz="2" w:space="0" w:color="BBBBBB"/>
        </w:pBdr>
        <w:spacing w:line="360" w:lineRule="exact"/>
      </w:pPr>
    </w:p>
    <w:p w14:paraId="174BEA60" w14:textId="77777777" w:rsidR="00DA5BE9" w:rsidRDefault="00DA5BE9">
      <w:pPr>
        <w:pBdr>
          <w:between w:val="single" w:sz="2" w:space="0" w:color="BBBBBB"/>
        </w:pBdr>
        <w:spacing w:line="360" w:lineRule="exact"/>
      </w:pPr>
    </w:p>
    <w:p w14:paraId="566B1A39" w14:textId="77777777" w:rsidR="00DA5BE9" w:rsidRDefault="00DA5BE9">
      <w:pPr>
        <w:pBdr>
          <w:between w:val="single" w:sz="2" w:space="0" w:color="BBBBBB"/>
        </w:pBdr>
        <w:spacing w:line="360" w:lineRule="exact"/>
      </w:pPr>
    </w:p>
    <w:p w14:paraId="65D9E322" w14:textId="77777777" w:rsidR="00DA5BE9" w:rsidRDefault="00DA5BE9">
      <w:pPr>
        <w:spacing w:line="200" w:lineRule="exact"/>
      </w:pP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Look w:val="04A0" w:firstRow="1" w:lastRow="0" w:firstColumn="1" w:lastColumn="0" w:noHBand="0" w:noVBand="1"/>
      </w:tblPr>
      <w:tblGrid>
        <w:gridCol w:w="4680"/>
        <w:gridCol w:w="4680"/>
      </w:tblGrid>
      <w:tr w:rsidR="00DA5BE9" w14:paraId="12846E7A" w14:textId="77777777">
        <w:trPr>
          <w:trHeight w:hRule="exact" w:val="320"/>
          <w:jc w:val="center"/>
        </w:trPr>
        <w:tc>
          <w:tcPr>
            <w:tcW w:w="2300" w:type="dxa"/>
          </w:tcPr>
          <w:p w14:paraId="72EB74CD" w14:textId="77777777" w:rsidR="00DA5BE9" w:rsidRDefault="00000000">
            <w:pPr>
              <w:spacing w:line="260" w:lineRule="exact"/>
            </w:pPr>
            <w:r>
              <w:rPr>
                <w:sz w:val="22"/>
              </w:rPr>
              <w:t>Student Signature</w:t>
            </w:r>
          </w:p>
        </w:tc>
        <w:tc>
          <w:tcPr>
            <w:tcW w:w="2300" w:type="dxa"/>
          </w:tcPr>
          <w:p w14:paraId="4DECDA6D" w14:textId="77777777" w:rsidR="00DA5BE9" w:rsidRDefault="00000000">
            <w:pPr>
              <w:spacing w:line="260" w:lineRule="exact"/>
            </w:pPr>
            <w:r>
              <w:rPr>
                <w:sz w:val="22"/>
              </w:rPr>
              <w:t>Supervisor Signature</w:t>
            </w:r>
          </w:p>
        </w:tc>
      </w:tr>
      <w:tr w:rsidR="00DA5BE9" w14:paraId="6C112624" w14:textId="77777777">
        <w:trPr>
          <w:trHeight w:hRule="exact" w:val="320"/>
          <w:jc w:val="center"/>
        </w:trPr>
        <w:tc>
          <w:tcPr>
            <w:tcW w:w="4680" w:type="dxa"/>
          </w:tcPr>
          <w:p w14:paraId="7D8F00DA" w14:textId="77777777" w:rsidR="00DA5BE9" w:rsidRDefault="00DA5BE9">
            <w:pPr>
              <w:spacing w:line="260" w:lineRule="exact"/>
            </w:pPr>
          </w:p>
        </w:tc>
        <w:tc>
          <w:tcPr>
            <w:tcW w:w="4680" w:type="dxa"/>
          </w:tcPr>
          <w:p w14:paraId="7220B6C9" w14:textId="77777777" w:rsidR="00DA5BE9" w:rsidRDefault="00DA5BE9">
            <w:pPr>
              <w:spacing w:line="260" w:lineRule="exact"/>
            </w:pPr>
          </w:p>
        </w:tc>
      </w:tr>
    </w:tbl>
    <w:p w14:paraId="68F12D49" w14:textId="77777777" w:rsidR="00DA5BE9" w:rsidRDefault="00000000">
      <w:pPr>
        <w:spacing w:before="900"/>
        <w:jc w:val="center"/>
      </w:pPr>
      <w:r>
        <w:t>Page 12</w:t>
      </w:r>
    </w:p>
    <w:p w14:paraId="07632D41" w14:textId="77777777" w:rsidR="00DA5BE9" w:rsidRDefault="00000000">
      <w:r>
        <w:br w:type="page"/>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Look w:val="04A0" w:firstRow="1" w:lastRow="0" w:firstColumn="1" w:lastColumn="0" w:noHBand="0" w:noVBand="1"/>
      </w:tblPr>
      <w:tblGrid>
        <w:gridCol w:w="800"/>
        <w:gridCol w:w="3080"/>
        <w:gridCol w:w="860"/>
        <w:gridCol w:w="3080"/>
      </w:tblGrid>
      <w:tr w:rsidR="00DA5BE9" w14:paraId="3ED03920" w14:textId="77777777">
        <w:trPr>
          <w:jc w:val="center"/>
        </w:trPr>
        <w:tc>
          <w:tcPr>
            <w:tcW w:w="800" w:type="dxa"/>
          </w:tcPr>
          <w:p w14:paraId="02CBC107" w14:textId="77777777" w:rsidR="00DA5BE9" w:rsidRDefault="00000000">
            <w:r>
              <w:lastRenderedPageBreak/>
              <w:t>Date:</w:t>
            </w:r>
          </w:p>
        </w:tc>
        <w:tc>
          <w:tcPr>
            <w:tcW w:w="3080" w:type="dxa"/>
          </w:tcPr>
          <w:p w14:paraId="5DB8D5AD" w14:textId="77777777" w:rsidR="00DA5BE9" w:rsidRDefault="00DA5BE9"/>
        </w:tc>
        <w:tc>
          <w:tcPr>
            <w:tcW w:w="860" w:type="dxa"/>
          </w:tcPr>
          <w:p w14:paraId="16EA272B" w14:textId="77777777" w:rsidR="00DA5BE9" w:rsidRDefault="00000000">
            <w:r>
              <w:t>Time:</w:t>
            </w:r>
          </w:p>
        </w:tc>
        <w:tc>
          <w:tcPr>
            <w:tcW w:w="3080" w:type="dxa"/>
          </w:tcPr>
          <w:p w14:paraId="2FED5485" w14:textId="77777777" w:rsidR="00DA5BE9" w:rsidRDefault="00DA5BE9"/>
        </w:tc>
      </w:tr>
    </w:tbl>
    <w:p w14:paraId="552C4D0D" w14:textId="77777777" w:rsidR="00DA5BE9" w:rsidRDefault="00DA5BE9">
      <w:pPr>
        <w:spacing w:line="120" w:lineRule="exact"/>
      </w:pPr>
    </w:p>
    <w:p w14:paraId="1F94D00E" w14:textId="77777777" w:rsidR="00DA5BE9" w:rsidRDefault="00000000">
      <w:r>
        <w:t>Weekly Progress report</w:t>
      </w:r>
    </w:p>
    <w:p w14:paraId="2AFE64E1" w14:textId="77777777" w:rsidR="00DA5BE9" w:rsidRDefault="00DA5BE9">
      <w:pPr>
        <w:pBdr>
          <w:between w:val="single" w:sz="2" w:space="0" w:color="BBBBBB"/>
        </w:pBdr>
        <w:spacing w:line="360" w:lineRule="exact"/>
      </w:pPr>
    </w:p>
    <w:p w14:paraId="7C70E3A0" w14:textId="77777777" w:rsidR="00DA5BE9" w:rsidRDefault="00DA5BE9">
      <w:pPr>
        <w:pBdr>
          <w:between w:val="single" w:sz="2" w:space="0" w:color="BBBBBB"/>
        </w:pBdr>
        <w:spacing w:line="360" w:lineRule="exact"/>
      </w:pPr>
    </w:p>
    <w:p w14:paraId="11D973CE" w14:textId="77777777" w:rsidR="00DA5BE9" w:rsidRDefault="00DA5BE9">
      <w:pPr>
        <w:pBdr>
          <w:between w:val="single" w:sz="2" w:space="0" w:color="BBBBBB"/>
        </w:pBdr>
        <w:spacing w:line="360" w:lineRule="exact"/>
      </w:pPr>
    </w:p>
    <w:p w14:paraId="5E3C50EB" w14:textId="77777777" w:rsidR="00DA5BE9" w:rsidRDefault="00DA5BE9">
      <w:pPr>
        <w:pBdr>
          <w:between w:val="single" w:sz="2" w:space="0" w:color="BBBBBB"/>
        </w:pBdr>
        <w:spacing w:line="360" w:lineRule="exact"/>
      </w:pPr>
    </w:p>
    <w:p w14:paraId="4AF93238" w14:textId="77777777" w:rsidR="00DA5BE9" w:rsidRDefault="00DA5BE9">
      <w:pPr>
        <w:pBdr>
          <w:between w:val="single" w:sz="2" w:space="0" w:color="BBBBBB"/>
        </w:pBdr>
        <w:spacing w:line="360" w:lineRule="exact"/>
      </w:pPr>
    </w:p>
    <w:p w14:paraId="550868EE" w14:textId="77777777" w:rsidR="00DA5BE9" w:rsidRDefault="00DA5BE9">
      <w:pPr>
        <w:pBdr>
          <w:between w:val="single" w:sz="2" w:space="0" w:color="BBBBBB"/>
        </w:pBdr>
        <w:spacing w:line="360" w:lineRule="exact"/>
      </w:pPr>
    </w:p>
    <w:p w14:paraId="3EAE6374" w14:textId="77777777" w:rsidR="00DA5BE9" w:rsidRDefault="00DA5BE9">
      <w:pPr>
        <w:pBdr>
          <w:between w:val="single" w:sz="2" w:space="0" w:color="BBBBBB"/>
        </w:pBdr>
        <w:spacing w:line="360" w:lineRule="exact"/>
      </w:pPr>
    </w:p>
    <w:p w14:paraId="432A2FAF" w14:textId="77777777" w:rsidR="00DA5BE9" w:rsidRDefault="00DA5BE9">
      <w:pPr>
        <w:pBdr>
          <w:between w:val="single" w:sz="2" w:space="0" w:color="BBBBBB"/>
        </w:pBdr>
        <w:spacing w:line="360" w:lineRule="exact"/>
      </w:pPr>
    </w:p>
    <w:p w14:paraId="44741E8C" w14:textId="77777777" w:rsidR="00DA5BE9" w:rsidRDefault="00DA5BE9">
      <w:pPr>
        <w:pBdr>
          <w:between w:val="single" w:sz="2" w:space="0" w:color="BBBBBB"/>
        </w:pBdr>
        <w:spacing w:line="360" w:lineRule="exact"/>
      </w:pPr>
    </w:p>
    <w:p w14:paraId="35C4AFC3" w14:textId="77777777" w:rsidR="00DA5BE9" w:rsidRDefault="00DA5BE9">
      <w:pPr>
        <w:pBdr>
          <w:between w:val="single" w:sz="2" w:space="0" w:color="BBBBBB"/>
        </w:pBdr>
        <w:spacing w:line="360" w:lineRule="exact"/>
      </w:pPr>
    </w:p>
    <w:p w14:paraId="55978994" w14:textId="77777777" w:rsidR="00DA5BE9" w:rsidRDefault="00DA5BE9">
      <w:pPr>
        <w:pBdr>
          <w:between w:val="single" w:sz="2" w:space="0" w:color="BBBBBB"/>
        </w:pBdr>
        <w:spacing w:line="360" w:lineRule="exact"/>
      </w:pPr>
    </w:p>
    <w:p w14:paraId="3185E662" w14:textId="77777777" w:rsidR="00DA5BE9" w:rsidRDefault="00DA5BE9">
      <w:pPr>
        <w:pBdr>
          <w:between w:val="single" w:sz="2" w:space="0" w:color="BBBBBB"/>
        </w:pBdr>
        <w:spacing w:line="360" w:lineRule="exact"/>
      </w:pPr>
    </w:p>
    <w:p w14:paraId="78E3FB7D" w14:textId="77777777" w:rsidR="00DA5BE9" w:rsidRDefault="00DA5BE9">
      <w:pPr>
        <w:pBdr>
          <w:between w:val="single" w:sz="2" w:space="0" w:color="BBBBBB"/>
        </w:pBdr>
        <w:spacing w:line="360" w:lineRule="exact"/>
      </w:pPr>
    </w:p>
    <w:p w14:paraId="5D33EBF6" w14:textId="77777777" w:rsidR="00DA5BE9" w:rsidRDefault="00DA5BE9">
      <w:pPr>
        <w:pBdr>
          <w:between w:val="single" w:sz="2" w:space="0" w:color="BBBBBB"/>
        </w:pBdr>
        <w:spacing w:line="360" w:lineRule="exact"/>
      </w:pPr>
    </w:p>
    <w:p w14:paraId="2BF01875" w14:textId="77777777" w:rsidR="00DA5BE9" w:rsidRDefault="00DA5BE9">
      <w:pPr>
        <w:pBdr>
          <w:between w:val="single" w:sz="2" w:space="0" w:color="BBBBBB"/>
        </w:pBdr>
        <w:spacing w:line="360" w:lineRule="exact"/>
      </w:pPr>
    </w:p>
    <w:p w14:paraId="34E6FD0C" w14:textId="77777777" w:rsidR="00DA5BE9" w:rsidRDefault="00DA5BE9">
      <w:pPr>
        <w:pBdr>
          <w:between w:val="single" w:sz="2" w:space="0" w:color="BBBBBB"/>
        </w:pBdr>
        <w:spacing w:line="360" w:lineRule="exact"/>
      </w:pPr>
    </w:p>
    <w:p w14:paraId="1C868636" w14:textId="77777777" w:rsidR="00DA5BE9" w:rsidRDefault="00DA5BE9">
      <w:pPr>
        <w:pBdr>
          <w:between w:val="single" w:sz="2" w:space="0" w:color="BBBBBB"/>
        </w:pBdr>
        <w:spacing w:line="360" w:lineRule="exact"/>
      </w:pPr>
    </w:p>
    <w:p w14:paraId="6FD778B7" w14:textId="77777777" w:rsidR="00DA5BE9" w:rsidRDefault="00DA5BE9">
      <w:pPr>
        <w:pBdr>
          <w:between w:val="single" w:sz="2" w:space="0" w:color="BBBBBB"/>
        </w:pBdr>
        <w:spacing w:line="360" w:lineRule="exact"/>
      </w:pPr>
    </w:p>
    <w:p w14:paraId="383F000A" w14:textId="77777777" w:rsidR="00DA5BE9" w:rsidRDefault="00DA5BE9">
      <w:pPr>
        <w:pBdr>
          <w:between w:val="single" w:sz="2" w:space="0" w:color="BBBBBB"/>
        </w:pBdr>
        <w:spacing w:line="360" w:lineRule="exact"/>
      </w:pPr>
    </w:p>
    <w:p w14:paraId="63F14756" w14:textId="77777777" w:rsidR="00DA5BE9" w:rsidRDefault="00DA5BE9">
      <w:pPr>
        <w:pBdr>
          <w:between w:val="single" w:sz="2" w:space="0" w:color="BBBBBB"/>
        </w:pBdr>
        <w:spacing w:line="360" w:lineRule="exact"/>
      </w:pPr>
    </w:p>
    <w:p w14:paraId="3A4AA7ED" w14:textId="77777777" w:rsidR="00DA5BE9" w:rsidRDefault="00000000">
      <w:r>
        <w:t>Supervisor Comments</w:t>
      </w:r>
    </w:p>
    <w:p w14:paraId="5D190856" w14:textId="77777777" w:rsidR="00DA5BE9" w:rsidRDefault="00DA5BE9">
      <w:pPr>
        <w:pBdr>
          <w:between w:val="single" w:sz="2" w:space="0" w:color="BBBBBB"/>
        </w:pBdr>
        <w:spacing w:line="360" w:lineRule="exact"/>
      </w:pPr>
    </w:p>
    <w:p w14:paraId="2461B1E5" w14:textId="77777777" w:rsidR="00DA5BE9" w:rsidRDefault="00DA5BE9">
      <w:pPr>
        <w:pBdr>
          <w:between w:val="single" w:sz="2" w:space="0" w:color="BBBBBB"/>
        </w:pBdr>
        <w:spacing w:line="360" w:lineRule="exact"/>
      </w:pPr>
    </w:p>
    <w:p w14:paraId="52F2722F" w14:textId="77777777" w:rsidR="00DA5BE9" w:rsidRDefault="00DA5BE9">
      <w:pPr>
        <w:pBdr>
          <w:between w:val="single" w:sz="2" w:space="0" w:color="BBBBBB"/>
        </w:pBdr>
        <w:spacing w:line="360" w:lineRule="exact"/>
      </w:pPr>
    </w:p>
    <w:p w14:paraId="3A1366AB" w14:textId="77777777" w:rsidR="00DA5BE9" w:rsidRDefault="00DA5BE9">
      <w:pPr>
        <w:pBdr>
          <w:between w:val="single" w:sz="2" w:space="0" w:color="BBBBBB"/>
        </w:pBdr>
        <w:spacing w:line="360" w:lineRule="exact"/>
      </w:pPr>
    </w:p>
    <w:p w14:paraId="15566FB0" w14:textId="77777777" w:rsidR="00DA5BE9" w:rsidRDefault="00DA5BE9">
      <w:pPr>
        <w:pBdr>
          <w:between w:val="single" w:sz="2" w:space="0" w:color="BBBBBB"/>
        </w:pBdr>
        <w:spacing w:line="360" w:lineRule="exact"/>
      </w:pPr>
    </w:p>
    <w:p w14:paraId="300763F1" w14:textId="77777777" w:rsidR="00DA5BE9" w:rsidRDefault="00DA5BE9">
      <w:pPr>
        <w:pBdr>
          <w:between w:val="single" w:sz="2" w:space="0" w:color="BBBBBB"/>
        </w:pBdr>
        <w:spacing w:line="360" w:lineRule="exact"/>
      </w:pPr>
    </w:p>
    <w:p w14:paraId="2691E673" w14:textId="77777777" w:rsidR="00DA5BE9" w:rsidRDefault="00DA5BE9">
      <w:pPr>
        <w:spacing w:line="200" w:lineRule="exact"/>
      </w:pP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Look w:val="04A0" w:firstRow="1" w:lastRow="0" w:firstColumn="1" w:lastColumn="0" w:noHBand="0" w:noVBand="1"/>
      </w:tblPr>
      <w:tblGrid>
        <w:gridCol w:w="4680"/>
        <w:gridCol w:w="4680"/>
      </w:tblGrid>
      <w:tr w:rsidR="00DA5BE9" w14:paraId="6817CE0F" w14:textId="77777777">
        <w:trPr>
          <w:trHeight w:hRule="exact" w:val="320"/>
          <w:jc w:val="center"/>
        </w:trPr>
        <w:tc>
          <w:tcPr>
            <w:tcW w:w="2300" w:type="dxa"/>
          </w:tcPr>
          <w:p w14:paraId="464291B5" w14:textId="77777777" w:rsidR="00DA5BE9" w:rsidRDefault="00000000">
            <w:pPr>
              <w:spacing w:line="260" w:lineRule="exact"/>
            </w:pPr>
            <w:r>
              <w:rPr>
                <w:sz w:val="22"/>
              </w:rPr>
              <w:t>Student Signature</w:t>
            </w:r>
          </w:p>
        </w:tc>
        <w:tc>
          <w:tcPr>
            <w:tcW w:w="2300" w:type="dxa"/>
          </w:tcPr>
          <w:p w14:paraId="02DCB4FC" w14:textId="77777777" w:rsidR="00DA5BE9" w:rsidRDefault="00000000">
            <w:pPr>
              <w:spacing w:line="260" w:lineRule="exact"/>
            </w:pPr>
            <w:r>
              <w:rPr>
                <w:sz w:val="22"/>
              </w:rPr>
              <w:t>Supervisor Signature</w:t>
            </w:r>
          </w:p>
        </w:tc>
      </w:tr>
      <w:tr w:rsidR="00DA5BE9" w14:paraId="18937803" w14:textId="77777777">
        <w:trPr>
          <w:trHeight w:hRule="exact" w:val="320"/>
          <w:jc w:val="center"/>
        </w:trPr>
        <w:tc>
          <w:tcPr>
            <w:tcW w:w="4680" w:type="dxa"/>
          </w:tcPr>
          <w:p w14:paraId="7448FD39" w14:textId="77777777" w:rsidR="00DA5BE9" w:rsidRDefault="00DA5BE9">
            <w:pPr>
              <w:spacing w:line="260" w:lineRule="exact"/>
            </w:pPr>
          </w:p>
        </w:tc>
        <w:tc>
          <w:tcPr>
            <w:tcW w:w="4680" w:type="dxa"/>
          </w:tcPr>
          <w:p w14:paraId="2F277A81" w14:textId="77777777" w:rsidR="00DA5BE9" w:rsidRDefault="00DA5BE9">
            <w:pPr>
              <w:spacing w:line="260" w:lineRule="exact"/>
            </w:pPr>
          </w:p>
        </w:tc>
      </w:tr>
    </w:tbl>
    <w:p w14:paraId="6C6FDA10" w14:textId="77777777" w:rsidR="00DA5BE9" w:rsidRDefault="00000000">
      <w:pPr>
        <w:spacing w:before="900"/>
        <w:jc w:val="center"/>
      </w:pPr>
      <w:r>
        <w:t>Page 13</w:t>
      </w:r>
    </w:p>
    <w:p w14:paraId="1A0D82E3" w14:textId="77777777" w:rsidR="00DA5BE9" w:rsidRDefault="00000000">
      <w:r>
        <w:br w:type="page"/>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Look w:val="04A0" w:firstRow="1" w:lastRow="0" w:firstColumn="1" w:lastColumn="0" w:noHBand="0" w:noVBand="1"/>
      </w:tblPr>
      <w:tblGrid>
        <w:gridCol w:w="800"/>
        <w:gridCol w:w="3080"/>
        <w:gridCol w:w="860"/>
        <w:gridCol w:w="3080"/>
      </w:tblGrid>
      <w:tr w:rsidR="00DA5BE9" w14:paraId="1447C477" w14:textId="77777777">
        <w:trPr>
          <w:jc w:val="center"/>
        </w:trPr>
        <w:tc>
          <w:tcPr>
            <w:tcW w:w="800" w:type="dxa"/>
          </w:tcPr>
          <w:p w14:paraId="136307AC" w14:textId="77777777" w:rsidR="00DA5BE9" w:rsidRDefault="00000000">
            <w:r>
              <w:lastRenderedPageBreak/>
              <w:t>Date:</w:t>
            </w:r>
          </w:p>
        </w:tc>
        <w:tc>
          <w:tcPr>
            <w:tcW w:w="3080" w:type="dxa"/>
          </w:tcPr>
          <w:p w14:paraId="592A16B8" w14:textId="77777777" w:rsidR="00DA5BE9" w:rsidRDefault="00DA5BE9"/>
        </w:tc>
        <w:tc>
          <w:tcPr>
            <w:tcW w:w="860" w:type="dxa"/>
          </w:tcPr>
          <w:p w14:paraId="3EB66464" w14:textId="77777777" w:rsidR="00DA5BE9" w:rsidRDefault="00000000">
            <w:r>
              <w:t>Time:</w:t>
            </w:r>
          </w:p>
        </w:tc>
        <w:tc>
          <w:tcPr>
            <w:tcW w:w="3080" w:type="dxa"/>
          </w:tcPr>
          <w:p w14:paraId="7636181B" w14:textId="77777777" w:rsidR="00DA5BE9" w:rsidRDefault="00DA5BE9"/>
        </w:tc>
      </w:tr>
    </w:tbl>
    <w:p w14:paraId="2048B810" w14:textId="77777777" w:rsidR="00DA5BE9" w:rsidRDefault="00DA5BE9">
      <w:pPr>
        <w:spacing w:line="120" w:lineRule="exact"/>
      </w:pPr>
    </w:p>
    <w:p w14:paraId="20CA0572" w14:textId="77777777" w:rsidR="00DA5BE9" w:rsidRDefault="00000000">
      <w:r>
        <w:t>Weekly Progress report</w:t>
      </w:r>
    </w:p>
    <w:p w14:paraId="013FB2C5" w14:textId="77777777" w:rsidR="00DA5BE9" w:rsidRDefault="00DA5BE9">
      <w:pPr>
        <w:pBdr>
          <w:between w:val="single" w:sz="2" w:space="0" w:color="BBBBBB"/>
        </w:pBdr>
        <w:spacing w:line="360" w:lineRule="exact"/>
      </w:pPr>
    </w:p>
    <w:p w14:paraId="03B9E691" w14:textId="77777777" w:rsidR="00DA5BE9" w:rsidRDefault="00DA5BE9">
      <w:pPr>
        <w:pBdr>
          <w:between w:val="single" w:sz="2" w:space="0" w:color="BBBBBB"/>
        </w:pBdr>
        <w:spacing w:line="360" w:lineRule="exact"/>
      </w:pPr>
    </w:p>
    <w:p w14:paraId="0DCF0898" w14:textId="77777777" w:rsidR="00DA5BE9" w:rsidRDefault="00DA5BE9">
      <w:pPr>
        <w:pBdr>
          <w:between w:val="single" w:sz="2" w:space="0" w:color="BBBBBB"/>
        </w:pBdr>
        <w:spacing w:line="360" w:lineRule="exact"/>
      </w:pPr>
    </w:p>
    <w:p w14:paraId="5A896BDE" w14:textId="77777777" w:rsidR="00DA5BE9" w:rsidRDefault="00DA5BE9">
      <w:pPr>
        <w:pBdr>
          <w:between w:val="single" w:sz="2" w:space="0" w:color="BBBBBB"/>
        </w:pBdr>
        <w:spacing w:line="360" w:lineRule="exact"/>
      </w:pPr>
    </w:p>
    <w:p w14:paraId="64FC0A81" w14:textId="77777777" w:rsidR="00DA5BE9" w:rsidRDefault="00DA5BE9">
      <w:pPr>
        <w:pBdr>
          <w:between w:val="single" w:sz="2" w:space="0" w:color="BBBBBB"/>
        </w:pBdr>
        <w:spacing w:line="360" w:lineRule="exact"/>
      </w:pPr>
    </w:p>
    <w:p w14:paraId="342BE7A2" w14:textId="77777777" w:rsidR="00DA5BE9" w:rsidRDefault="00DA5BE9">
      <w:pPr>
        <w:pBdr>
          <w:between w:val="single" w:sz="2" w:space="0" w:color="BBBBBB"/>
        </w:pBdr>
        <w:spacing w:line="360" w:lineRule="exact"/>
      </w:pPr>
    </w:p>
    <w:p w14:paraId="1361F37E" w14:textId="77777777" w:rsidR="00DA5BE9" w:rsidRDefault="00DA5BE9">
      <w:pPr>
        <w:pBdr>
          <w:between w:val="single" w:sz="2" w:space="0" w:color="BBBBBB"/>
        </w:pBdr>
        <w:spacing w:line="360" w:lineRule="exact"/>
      </w:pPr>
    </w:p>
    <w:p w14:paraId="2FC6E0BF" w14:textId="77777777" w:rsidR="00DA5BE9" w:rsidRDefault="00DA5BE9">
      <w:pPr>
        <w:pBdr>
          <w:between w:val="single" w:sz="2" w:space="0" w:color="BBBBBB"/>
        </w:pBdr>
        <w:spacing w:line="360" w:lineRule="exact"/>
      </w:pPr>
    </w:p>
    <w:p w14:paraId="7BA8CD29" w14:textId="77777777" w:rsidR="00DA5BE9" w:rsidRDefault="00DA5BE9">
      <w:pPr>
        <w:pBdr>
          <w:between w:val="single" w:sz="2" w:space="0" w:color="BBBBBB"/>
        </w:pBdr>
        <w:spacing w:line="360" w:lineRule="exact"/>
      </w:pPr>
    </w:p>
    <w:p w14:paraId="15D38C91" w14:textId="77777777" w:rsidR="00DA5BE9" w:rsidRDefault="00DA5BE9">
      <w:pPr>
        <w:pBdr>
          <w:between w:val="single" w:sz="2" w:space="0" w:color="BBBBBB"/>
        </w:pBdr>
        <w:spacing w:line="360" w:lineRule="exact"/>
      </w:pPr>
    </w:p>
    <w:p w14:paraId="6FC45517" w14:textId="77777777" w:rsidR="00DA5BE9" w:rsidRDefault="00DA5BE9">
      <w:pPr>
        <w:pBdr>
          <w:between w:val="single" w:sz="2" w:space="0" w:color="BBBBBB"/>
        </w:pBdr>
        <w:spacing w:line="360" w:lineRule="exact"/>
      </w:pPr>
    </w:p>
    <w:p w14:paraId="5A0138F5" w14:textId="77777777" w:rsidR="00DA5BE9" w:rsidRDefault="00DA5BE9">
      <w:pPr>
        <w:pBdr>
          <w:between w:val="single" w:sz="2" w:space="0" w:color="BBBBBB"/>
        </w:pBdr>
        <w:spacing w:line="360" w:lineRule="exact"/>
      </w:pPr>
    </w:p>
    <w:p w14:paraId="7BF2F487" w14:textId="77777777" w:rsidR="00DA5BE9" w:rsidRDefault="00DA5BE9">
      <w:pPr>
        <w:pBdr>
          <w:between w:val="single" w:sz="2" w:space="0" w:color="BBBBBB"/>
        </w:pBdr>
        <w:spacing w:line="360" w:lineRule="exact"/>
      </w:pPr>
    </w:p>
    <w:p w14:paraId="329BE3F8" w14:textId="77777777" w:rsidR="00DA5BE9" w:rsidRDefault="00DA5BE9">
      <w:pPr>
        <w:pBdr>
          <w:between w:val="single" w:sz="2" w:space="0" w:color="BBBBBB"/>
        </w:pBdr>
        <w:spacing w:line="360" w:lineRule="exact"/>
      </w:pPr>
    </w:p>
    <w:p w14:paraId="21855D90" w14:textId="77777777" w:rsidR="00DA5BE9" w:rsidRDefault="00DA5BE9">
      <w:pPr>
        <w:pBdr>
          <w:between w:val="single" w:sz="2" w:space="0" w:color="BBBBBB"/>
        </w:pBdr>
        <w:spacing w:line="360" w:lineRule="exact"/>
      </w:pPr>
    </w:p>
    <w:p w14:paraId="14632732" w14:textId="77777777" w:rsidR="00DA5BE9" w:rsidRDefault="00DA5BE9">
      <w:pPr>
        <w:pBdr>
          <w:between w:val="single" w:sz="2" w:space="0" w:color="BBBBBB"/>
        </w:pBdr>
        <w:spacing w:line="360" w:lineRule="exact"/>
      </w:pPr>
    </w:p>
    <w:p w14:paraId="3AE36063" w14:textId="77777777" w:rsidR="00DA5BE9" w:rsidRDefault="00DA5BE9">
      <w:pPr>
        <w:pBdr>
          <w:between w:val="single" w:sz="2" w:space="0" w:color="BBBBBB"/>
        </w:pBdr>
        <w:spacing w:line="360" w:lineRule="exact"/>
      </w:pPr>
    </w:p>
    <w:p w14:paraId="3FF58AC9" w14:textId="77777777" w:rsidR="00DA5BE9" w:rsidRDefault="00DA5BE9">
      <w:pPr>
        <w:pBdr>
          <w:between w:val="single" w:sz="2" w:space="0" w:color="BBBBBB"/>
        </w:pBdr>
        <w:spacing w:line="360" w:lineRule="exact"/>
      </w:pPr>
    </w:p>
    <w:p w14:paraId="49DA0C2C" w14:textId="77777777" w:rsidR="00DA5BE9" w:rsidRDefault="00DA5BE9">
      <w:pPr>
        <w:pBdr>
          <w:between w:val="single" w:sz="2" w:space="0" w:color="BBBBBB"/>
        </w:pBdr>
        <w:spacing w:line="360" w:lineRule="exact"/>
      </w:pPr>
    </w:p>
    <w:p w14:paraId="4D11D4F1" w14:textId="77777777" w:rsidR="00DA5BE9" w:rsidRDefault="00DA5BE9">
      <w:pPr>
        <w:pBdr>
          <w:between w:val="single" w:sz="2" w:space="0" w:color="BBBBBB"/>
        </w:pBdr>
        <w:spacing w:line="360" w:lineRule="exact"/>
      </w:pPr>
    </w:p>
    <w:p w14:paraId="4022FD0A" w14:textId="77777777" w:rsidR="00DA5BE9" w:rsidRDefault="00000000">
      <w:r>
        <w:t>Supervisor Comments</w:t>
      </w:r>
    </w:p>
    <w:p w14:paraId="19523A28" w14:textId="77777777" w:rsidR="00DA5BE9" w:rsidRDefault="00DA5BE9">
      <w:pPr>
        <w:pBdr>
          <w:between w:val="single" w:sz="2" w:space="0" w:color="BBBBBB"/>
        </w:pBdr>
        <w:spacing w:line="360" w:lineRule="exact"/>
      </w:pPr>
    </w:p>
    <w:p w14:paraId="028DDBFD" w14:textId="77777777" w:rsidR="00DA5BE9" w:rsidRDefault="00DA5BE9">
      <w:pPr>
        <w:pBdr>
          <w:between w:val="single" w:sz="2" w:space="0" w:color="BBBBBB"/>
        </w:pBdr>
        <w:spacing w:line="360" w:lineRule="exact"/>
      </w:pPr>
    </w:p>
    <w:p w14:paraId="173D2904" w14:textId="77777777" w:rsidR="00DA5BE9" w:rsidRDefault="00DA5BE9">
      <w:pPr>
        <w:pBdr>
          <w:between w:val="single" w:sz="2" w:space="0" w:color="BBBBBB"/>
        </w:pBdr>
        <w:spacing w:line="360" w:lineRule="exact"/>
      </w:pPr>
    </w:p>
    <w:p w14:paraId="205B4976" w14:textId="77777777" w:rsidR="00DA5BE9" w:rsidRDefault="00DA5BE9">
      <w:pPr>
        <w:pBdr>
          <w:between w:val="single" w:sz="2" w:space="0" w:color="BBBBBB"/>
        </w:pBdr>
        <w:spacing w:line="360" w:lineRule="exact"/>
      </w:pPr>
    </w:p>
    <w:p w14:paraId="691DF786" w14:textId="77777777" w:rsidR="00DA5BE9" w:rsidRDefault="00DA5BE9">
      <w:pPr>
        <w:pBdr>
          <w:between w:val="single" w:sz="2" w:space="0" w:color="BBBBBB"/>
        </w:pBdr>
        <w:spacing w:line="360" w:lineRule="exact"/>
      </w:pPr>
    </w:p>
    <w:p w14:paraId="3DADD0B5" w14:textId="77777777" w:rsidR="00DA5BE9" w:rsidRDefault="00DA5BE9">
      <w:pPr>
        <w:pBdr>
          <w:between w:val="single" w:sz="2" w:space="0" w:color="BBBBBB"/>
        </w:pBdr>
        <w:spacing w:line="360" w:lineRule="exact"/>
      </w:pPr>
    </w:p>
    <w:p w14:paraId="502C815A" w14:textId="77777777" w:rsidR="00DA5BE9" w:rsidRDefault="00DA5BE9">
      <w:pPr>
        <w:spacing w:line="200" w:lineRule="exact"/>
      </w:pP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Look w:val="04A0" w:firstRow="1" w:lastRow="0" w:firstColumn="1" w:lastColumn="0" w:noHBand="0" w:noVBand="1"/>
      </w:tblPr>
      <w:tblGrid>
        <w:gridCol w:w="4680"/>
        <w:gridCol w:w="4680"/>
      </w:tblGrid>
      <w:tr w:rsidR="00DA5BE9" w14:paraId="50083544" w14:textId="77777777">
        <w:trPr>
          <w:trHeight w:hRule="exact" w:val="320"/>
          <w:jc w:val="center"/>
        </w:trPr>
        <w:tc>
          <w:tcPr>
            <w:tcW w:w="2300" w:type="dxa"/>
          </w:tcPr>
          <w:p w14:paraId="566B2C1E" w14:textId="77777777" w:rsidR="00DA5BE9" w:rsidRDefault="00000000">
            <w:pPr>
              <w:spacing w:line="260" w:lineRule="exact"/>
            </w:pPr>
            <w:r>
              <w:rPr>
                <w:sz w:val="22"/>
              </w:rPr>
              <w:t>Student Signature</w:t>
            </w:r>
          </w:p>
        </w:tc>
        <w:tc>
          <w:tcPr>
            <w:tcW w:w="2300" w:type="dxa"/>
          </w:tcPr>
          <w:p w14:paraId="68884D3E" w14:textId="77777777" w:rsidR="00DA5BE9" w:rsidRDefault="00000000">
            <w:pPr>
              <w:spacing w:line="260" w:lineRule="exact"/>
            </w:pPr>
            <w:r>
              <w:rPr>
                <w:sz w:val="22"/>
              </w:rPr>
              <w:t>Supervisor Signature</w:t>
            </w:r>
          </w:p>
        </w:tc>
      </w:tr>
      <w:tr w:rsidR="00DA5BE9" w14:paraId="69056719" w14:textId="77777777">
        <w:trPr>
          <w:trHeight w:hRule="exact" w:val="320"/>
          <w:jc w:val="center"/>
        </w:trPr>
        <w:tc>
          <w:tcPr>
            <w:tcW w:w="4680" w:type="dxa"/>
          </w:tcPr>
          <w:p w14:paraId="65F04133" w14:textId="77777777" w:rsidR="00DA5BE9" w:rsidRDefault="00DA5BE9">
            <w:pPr>
              <w:spacing w:line="260" w:lineRule="exact"/>
            </w:pPr>
          </w:p>
        </w:tc>
        <w:tc>
          <w:tcPr>
            <w:tcW w:w="4680" w:type="dxa"/>
          </w:tcPr>
          <w:p w14:paraId="4D023704" w14:textId="77777777" w:rsidR="00DA5BE9" w:rsidRDefault="00DA5BE9">
            <w:pPr>
              <w:spacing w:line="260" w:lineRule="exact"/>
            </w:pPr>
          </w:p>
        </w:tc>
      </w:tr>
    </w:tbl>
    <w:p w14:paraId="0F511156" w14:textId="77777777" w:rsidR="00DA5BE9" w:rsidRDefault="00000000">
      <w:pPr>
        <w:spacing w:before="900"/>
        <w:jc w:val="center"/>
      </w:pPr>
      <w:r>
        <w:t>Page 14</w:t>
      </w:r>
    </w:p>
    <w:p w14:paraId="3412CF42" w14:textId="77777777" w:rsidR="00DA5BE9" w:rsidRDefault="00000000">
      <w:r>
        <w:br w:type="page"/>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Look w:val="04A0" w:firstRow="1" w:lastRow="0" w:firstColumn="1" w:lastColumn="0" w:noHBand="0" w:noVBand="1"/>
      </w:tblPr>
      <w:tblGrid>
        <w:gridCol w:w="800"/>
        <w:gridCol w:w="3080"/>
        <w:gridCol w:w="860"/>
        <w:gridCol w:w="3080"/>
      </w:tblGrid>
      <w:tr w:rsidR="00DA5BE9" w14:paraId="270A8604" w14:textId="77777777">
        <w:trPr>
          <w:jc w:val="center"/>
        </w:trPr>
        <w:tc>
          <w:tcPr>
            <w:tcW w:w="800" w:type="dxa"/>
          </w:tcPr>
          <w:p w14:paraId="50A5E799" w14:textId="77777777" w:rsidR="00DA5BE9" w:rsidRDefault="00000000">
            <w:r>
              <w:lastRenderedPageBreak/>
              <w:t>Date:</w:t>
            </w:r>
          </w:p>
        </w:tc>
        <w:tc>
          <w:tcPr>
            <w:tcW w:w="3080" w:type="dxa"/>
          </w:tcPr>
          <w:p w14:paraId="07B2C382" w14:textId="77777777" w:rsidR="00DA5BE9" w:rsidRDefault="00DA5BE9"/>
        </w:tc>
        <w:tc>
          <w:tcPr>
            <w:tcW w:w="860" w:type="dxa"/>
          </w:tcPr>
          <w:p w14:paraId="70030D6B" w14:textId="77777777" w:rsidR="00DA5BE9" w:rsidRDefault="00000000">
            <w:r>
              <w:t>Time:</w:t>
            </w:r>
          </w:p>
        </w:tc>
        <w:tc>
          <w:tcPr>
            <w:tcW w:w="3080" w:type="dxa"/>
          </w:tcPr>
          <w:p w14:paraId="4026AEBE" w14:textId="77777777" w:rsidR="00DA5BE9" w:rsidRDefault="00DA5BE9"/>
        </w:tc>
      </w:tr>
    </w:tbl>
    <w:p w14:paraId="59C41CDF" w14:textId="77777777" w:rsidR="00DA5BE9" w:rsidRDefault="00DA5BE9">
      <w:pPr>
        <w:spacing w:line="120" w:lineRule="exact"/>
      </w:pPr>
    </w:p>
    <w:p w14:paraId="5394738C" w14:textId="77777777" w:rsidR="00DA5BE9" w:rsidRDefault="00000000">
      <w:r>
        <w:t>Weekly Progress report</w:t>
      </w:r>
    </w:p>
    <w:p w14:paraId="0121A837" w14:textId="77777777" w:rsidR="00DA5BE9" w:rsidRDefault="00DA5BE9">
      <w:pPr>
        <w:pBdr>
          <w:between w:val="single" w:sz="2" w:space="0" w:color="BBBBBB"/>
        </w:pBdr>
        <w:spacing w:line="360" w:lineRule="exact"/>
      </w:pPr>
    </w:p>
    <w:p w14:paraId="033EFE1B" w14:textId="77777777" w:rsidR="00DA5BE9" w:rsidRDefault="00DA5BE9">
      <w:pPr>
        <w:pBdr>
          <w:between w:val="single" w:sz="2" w:space="0" w:color="BBBBBB"/>
        </w:pBdr>
        <w:spacing w:line="360" w:lineRule="exact"/>
      </w:pPr>
    </w:p>
    <w:p w14:paraId="22A70729" w14:textId="77777777" w:rsidR="00DA5BE9" w:rsidRDefault="00DA5BE9">
      <w:pPr>
        <w:pBdr>
          <w:between w:val="single" w:sz="2" w:space="0" w:color="BBBBBB"/>
        </w:pBdr>
        <w:spacing w:line="360" w:lineRule="exact"/>
      </w:pPr>
    </w:p>
    <w:p w14:paraId="7CCA7B74" w14:textId="77777777" w:rsidR="00DA5BE9" w:rsidRDefault="00DA5BE9">
      <w:pPr>
        <w:pBdr>
          <w:between w:val="single" w:sz="2" w:space="0" w:color="BBBBBB"/>
        </w:pBdr>
        <w:spacing w:line="360" w:lineRule="exact"/>
      </w:pPr>
    </w:p>
    <w:p w14:paraId="7EEF1499" w14:textId="77777777" w:rsidR="00DA5BE9" w:rsidRDefault="00DA5BE9">
      <w:pPr>
        <w:pBdr>
          <w:between w:val="single" w:sz="2" w:space="0" w:color="BBBBBB"/>
        </w:pBdr>
        <w:spacing w:line="360" w:lineRule="exact"/>
      </w:pPr>
    </w:p>
    <w:p w14:paraId="34F63921" w14:textId="77777777" w:rsidR="00DA5BE9" w:rsidRDefault="00DA5BE9">
      <w:pPr>
        <w:pBdr>
          <w:between w:val="single" w:sz="2" w:space="0" w:color="BBBBBB"/>
        </w:pBdr>
        <w:spacing w:line="360" w:lineRule="exact"/>
      </w:pPr>
    </w:p>
    <w:p w14:paraId="64FA7117" w14:textId="77777777" w:rsidR="00DA5BE9" w:rsidRDefault="00DA5BE9">
      <w:pPr>
        <w:pBdr>
          <w:between w:val="single" w:sz="2" w:space="0" w:color="BBBBBB"/>
        </w:pBdr>
        <w:spacing w:line="360" w:lineRule="exact"/>
      </w:pPr>
    </w:p>
    <w:p w14:paraId="76D171D8" w14:textId="77777777" w:rsidR="00DA5BE9" w:rsidRDefault="00DA5BE9">
      <w:pPr>
        <w:pBdr>
          <w:between w:val="single" w:sz="2" w:space="0" w:color="BBBBBB"/>
        </w:pBdr>
        <w:spacing w:line="360" w:lineRule="exact"/>
      </w:pPr>
    </w:p>
    <w:p w14:paraId="5C095A49" w14:textId="77777777" w:rsidR="00DA5BE9" w:rsidRDefault="00DA5BE9">
      <w:pPr>
        <w:pBdr>
          <w:between w:val="single" w:sz="2" w:space="0" w:color="BBBBBB"/>
        </w:pBdr>
        <w:spacing w:line="360" w:lineRule="exact"/>
      </w:pPr>
    </w:p>
    <w:p w14:paraId="6DD9953B" w14:textId="77777777" w:rsidR="00DA5BE9" w:rsidRDefault="00DA5BE9">
      <w:pPr>
        <w:pBdr>
          <w:between w:val="single" w:sz="2" w:space="0" w:color="BBBBBB"/>
        </w:pBdr>
        <w:spacing w:line="360" w:lineRule="exact"/>
      </w:pPr>
    </w:p>
    <w:p w14:paraId="4F3EFC28" w14:textId="77777777" w:rsidR="00DA5BE9" w:rsidRDefault="00DA5BE9">
      <w:pPr>
        <w:pBdr>
          <w:between w:val="single" w:sz="2" w:space="0" w:color="BBBBBB"/>
        </w:pBdr>
        <w:spacing w:line="360" w:lineRule="exact"/>
      </w:pPr>
    </w:p>
    <w:p w14:paraId="3E5C70F5" w14:textId="77777777" w:rsidR="00DA5BE9" w:rsidRDefault="00DA5BE9">
      <w:pPr>
        <w:pBdr>
          <w:between w:val="single" w:sz="2" w:space="0" w:color="BBBBBB"/>
        </w:pBdr>
        <w:spacing w:line="360" w:lineRule="exact"/>
      </w:pPr>
    </w:p>
    <w:p w14:paraId="7B664C74" w14:textId="77777777" w:rsidR="00DA5BE9" w:rsidRDefault="00DA5BE9">
      <w:pPr>
        <w:pBdr>
          <w:between w:val="single" w:sz="2" w:space="0" w:color="BBBBBB"/>
        </w:pBdr>
        <w:spacing w:line="360" w:lineRule="exact"/>
      </w:pPr>
    </w:p>
    <w:p w14:paraId="1E8FFC19" w14:textId="77777777" w:rsidR="00DA5BE9" w:rsidRDefault="00DA5BE9">
      <w:pPr>
        <w:pBdr>
          <w:between w:val="single" w:sz="2" w:space="0" w:color="BBBBBB"/>
        </w:pBdr>
        <w:spacing w:line="360" w:lineRule="exact"/>
      </w:pPr>
    </w:p>
    <w:p w14:paraId="14C70B99" w14:textId="77777777" w:rsidR="00DA5BE9" w:rsidRDefault="00DA5BE9">
      <w:pPr>
        <w:pBdr>
          <w:between w:val="single" w:sz="2" w:space="0" w:color="BBBBBB"/>
        </w:pBdr>
        <w:spacing w:line="360" w:lineRule="exact"/>
      </w:pPr>
    </w:p>
    <w:p w14:paraId="3314AF1F" w14:textId="77777777" w:rsidR="00DA5BE9" w:rsidRDefault="00DA5BE9">
      <w:pPr>
        <w:pBdr>
          <w:between w:val="single" w:sz="2" w:space="0" w:color="BBBBBB"/>
        </w:pBdr>
        <w:spacing w:line="360" w:lineRule="exact"/>
      </w:pPr>
    </w:p>
    <w:p w14:paraId="3B8EF721" w14:textId="77777777" w:rsidR="00DA5BE9" w:rsidRDefault="00DA5BE9">
      <w:pPr>
        <w:pBdr>
          <w:between w:val="single" w:sz="2" w:space="0" w:color="BBBBBB"/>
        </w:pBdr>
        <w:spacing w:line="360" w:lineRule="exact"/>
      </w:pPr>
    </w:p>
    <w:p w14:paraId="76AB6FAC" w14:textId="77777777" w:rsidR="00DA5BE9" w:rsidRDefault="00DA5BE9">
      <w:pPr>
        <w:pBdr>
          <w:between w:val="single" w:sz="2" w:space="0" w:color="BBBBBB"/>
        </w:pBdr>
        <w:spacing w:line="360" w:lineRule="exact"/>
      </w:pPr>
    </w:p>
    <w:p w14:paraId="29E80CA7" w14:textId="77777777" w:rsidR="00DA5BE9" w:rsidRDefault="00DA5BE9">
      <w:pPr>
        <w:pBdr>
          <w:between w:val="single" w:sz="2" w:space="0" w:color="BBBBBB"/>
        </w:pBdr>
        <w:spacing w:line="360" w:lineRule="exact"/>
      </w:pPr>
    </w:p>
    <w:p w14:paraId="463A1D30" w14:textId="77777777" w:rsidR="00DA5BE9" w:rsidRDefault="00DA5BE9">
      <w:pPr>
        <w:pBdr>
          <w:between w:val="single" w:sz="2" w:space="0" w:color="BBBBBB"/>
        </w:pBdr>
        <w:spacing w:line="360" w:lineRule="exact"/>
      </w:pPr>
    </w:p>
    <w:p w14:paraId="3E7E8EF5" w14:textId="77777777" w:rsidR="00DA5BE9" w:rsidRDefault="00000000">
      <w:r>
        <w:t>Supervisor Comments</w:t>
      </w:r>
    </w:p>
    <w:p w14:paraId="183F22A6" w14:textId="77777777" w:rsidR="00DA5BE9" w:rsidRDefault="00DA5BE9">
      <w:pPr>
        <w:pBdr>
          <w:between w:val="single" w:sz="2" w:space="0" w:color="BBBBBB"/>
        </w:pBdr>
        <w:spacing w:line="360" w:lineRule="exact"/>
      </w:pPr>
    </w:p>
    <w:p w14:paraId="49210562" w14:textId="77777777" w:rsidR="00DA5BE9" w:rsidRDefault="00DA5BE9">
      <w:pPr>
        <w:pBdr>
          <w:between w:val="single" w:sz="2" w:space="0" w:color="BBBBBB"/>
        </w:pBdr>
        <w:spacing w:line="360" w:lineRule="exact"/>
      </w:pPr>
    </w:p>
    <w:p w14:paraId="12D85A98" w14:textId="77777777" w:rsidR="00DA5BE9" w:rsidRDefault="00DA5BE9">
      <w:pPr>
        <w:pBdr>
          <w:between w:val="single" w:sz="2" w:space="0" w:color="BBBBBB"/>
        </w:pBdr>
        <w:spacing w:line="360" w:lineRule="exact"/>
      </w:pPr>
    </w:p>
    <w:p w14:paraId="11183278" w14:textId="77777777" w:rsidR="00DA5BE9" w:rsidRDefault="00DA5BE9">
      <w:pPr>
        <w:pBdr>
          <w:between w:val="single" w:sz="2" w:space="0" w:color="BBBBBB"/>
        </w:pBdr>
        <w:spacing w:line="360" w:lineRule="exact"/>
      </w:pPr>
    </w:p>
    <w:p w14:paraId="6854D060" w14:textId="77777777" w:rsidR="00DA5BE9" w:rsidRDefault="00DA5BE9">
      <w:pPr>
        <w:pBdr>
          <w:between w:val="single" w:sz="2" w:space="0" w:color="BBBBBB"/>
        </w:pBdr>
        <w:spacing w:line="360" w:lineRule="exact"/>
      </w:pPr>
    </w:p>
    <w:p w14:paraId="18CAE837" w14:textId="77777777" w:rsidR="00DA5BE9" w:rsidRDefault="00DA5BE9">
      <w:pPr>
        <w:pBdr>
          <w:between w:val="single" w:sz="2" w:space="0" w:color="BBBBBB"/>
        </w:pBdr>
        <w:spacing w:line="360" w:lineRule="exact"/>
      </w:pPr>
    </w:p>
    <w:p w14:paraId="3B3B4AB1" w14:textId="77777777" w:rsidR="00DA5BE9" w:rsidRDefault="00DA5BE9">
      <w:pPr>
        <w:spacing w:line="200" w:lineRule="exact"/>
      </w:pP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Look w:val="04A0" w:firstRow="1" w:lastRow="0" w:firstColumn="1" w:lastColumn="0" w:noHBand="0" w:noVBand="1"/>
      </w:tblPr>
      <w:tblGrid>
        <w:gridCol w:w="4680"/>
        <w:gridCol w:w="4680"/>
      </w:tblGrid>
      <w:tr w:rsidR="00DA5BE9" w14:paraId="1137D19A" w14:textId="77777777">
        <w:trPr>
          <w:trHeight w:hRule="exact" w:val="320"/>
          <w:jc w:val="center"/>
        </w:trPr>
        <w:tc>
          <w:tcPr>
            <w:tcW w:w="2300" w:type="dxa"/>
          </w:tcPr>
          <w:p w14:paraId="6CAD316E" w14:textId="77777777" w:rsidR="00DA5BE9" w:rsidRDefault="00000000">
            <w:pPr>
              <w:spacing w:line="260" w:lineRule="exact"/>
            </w:pPr>
            <w:r>
              <w:rPr>
                <w:sz w:val="22"/>
              </w:rPr>
              <w:t>Student Signature</w:t>
            </w:r>
          </w:p>
        </w:tc>
        <w:tc>
          <w:tcPr>
            <w:tcW w:w="2300" w:type="dxa"/>
          </w:tcPr>
          <w:p w14:paraId="4B4E2D97" w14:textId="77777777" w:rsidR="00DA5BE9" w:rsidRDefault="00000000">
            <w:pPr>
              <w:spacing w:line="260" w:lineRule="exact"/>
            </w:pPr>
            <w:r>
              <w:rPr>
                <w:sz w:val="22"/>
              </w:rPr>
              <w:t>Supervisor Signature</w:t>
            </w:r>
          </w:p>
        </w:tc>
      </w:tr>
      <w:tr w:rsidR="00DA5BE9" w14:paraId="4104A866" w14:textId="77777777">
        <w:trPr>
          <w:trHeight w:hRule="exact" w:val="320"/>
          <w:jc w:val="center"/>
        </w:trPr>
        <w:tc>
          <w:tcPr>
            <w:tcW w:w="4680" w:type="dxa"/>
          </w:tcPr>
          <w:p w14:paraId="2570A8F5" w14:textId="77777777" w:rsidR="00DA5BE9" w:rsidRDefault="00DA5BE9">
            <w:pPr>
              <w:spacing w:line="260" w:lineRule="exact"/>
            </w:pPr>
          </w:p>
        </w:tc>
        <w:tc>
          <w:tcPr>
            <w:tcW w:w="4680" w:type="dxa"/>
          </w:tcPr>
          <w:p w14:paraId="6E0E98B1" w14:textId="77777777" w:rsidR="00DA5BE9" w:rsidRDefault="00DA5BE9">
            <w:pPr>
              <w:spacing w:line="260" w:lineRule="exact"/>
            </w:pPr>
          </w:p>
        </w:tc>
      </w:tr>
    </w:tbl>
    <w:p w14:paraId="6ABD32AF" w14:textId="77777777" w:rsidR="00DA5BE9" w:rsidRDefault="00000000">
      <w:pPr>
        <w:spacing w:before="900"/>
        <w:jc w:val="center"/>
      </w:pPr>
      <w:r>
        <w:t>Page 15</w:t>
      </w:r>
    </w:p>
    <w:p w14:paraId="774E5769" w14:textId="77777777" w:rsidR="00DA5BE9" w:rsidRDefault="00000000">
      <w:r>
        <w:br w:type="page"/>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Look w:val="04A0" w:firstRow="1" w:lastRow="0" w:firstColumn="1" w:lastColumn="0" w:noHBand="0" w:noVBand="1"/>
      </w:tblPr>
      <w:tblGrid>
        <w:gridCol w:w="800"/>
        <w:gridCol w:w="3080"/>
        <w:gridCol w:w="860"/>
        <w:gridCol w:w="3080"/>
      </w:tblGrid>
      <w:tr w:rsidR="00DA5BE9" w14:paraId="13D9A8E1" w14:textId="77777777">
        <w:trPr>
          <w:jc w:val="center"/>
        </w:trPr>
        <w:tc>
          <w:tcPr>
            <w:tcW w:w="800" w:type="dxa"/>
          </w:tcPr>
          <w:p w14:paraId="137C504E" w14:textId="77777777" w:rsidR="00DA5BE9" w:rsidRDefault="00000000">
            <w:r>
              <w:lastRenderedPageBreak/>
              <w:t>Date:</w:t>
            </w:r>
          </w:p>
        </w:tc>
        <w:tc>
          <w:tcPr>
            <w:tcW w:w="3080" w:type="dxa"/>
          </w:tcPr>
          <w:p w14:paraId="23218F3D" w14:textId="77777777" w:rsidR="00DA5BE9" w:rsidRDefault="00DA5BE9"/>
        </w:tc>
        <w:tc>
          <w:tcPr>
            <w:tcW w:w="860" w:type="dxa"/>
          </w:tcPr>
          <w:p w14:paraId="5980D4E6" w14:textId="77777777" w:rsidR="00DA5BE9" w:rsidRDefault="00000000">
            <w:r>
              <w:t>Time:</w:t>
            </w:r>
          </w:p>
        </w:tc>
        <w:tc>
          <w:tcPr>
            <w:tcW w:w="3080" w:type="dxa"/>
          </w:tcPr>
          <w:p w14:paraId="3E746F2B" w14:textId="77777777" w:rsidR="00DA5BE9" w:rsidRDefault="00DA5BE9"/>
        </w:tc>
      </w:tr>
    </w:tbl>
    <w:p w14:paraId="20307491" w14:textId="77777777" w:rsidR="00DA5BE9" w:rsidRDefault="00DA5BE9">
      <w:pPr>
        <w:spacing w:line="120" w:lineRule="exact"/>
      </w:pPr>
    </w:p>
    <w:p w14:paraId="7DF49452" w14:textId="77777777" w:rsidR="00DA5BE9" w:rsidRDefault="00000000">
      <w:r>
        <w:t>Weekly Progress report</w:t>
      </w:r>
    </w:p>
    <w:p w14:paraId="2AEB1017" w14:textId="77777777" w:rsidR="00DA5BE9" w:rsidRDefault="00DA5BE9">
      <w:pPr>
        <w:pBdr>
          <w:between w:val="single" w:sz="2" w:space="0" w:color="BBBBBB"/>
        </w:pBdr>
        <w:spacing w:line="360" w:lineRule="exact"/>
      </w:pPr>
    </w:p>
    <w:p w14:paraId="16D51767" w14:textId="77777777" w:rsidR="00DA5BE9" w:rsidRDefault="00DA5BE9">
      <w:pPr>
        <w:pBdr>
          <w:between w:val="single" w:sz="2" w:space="0" w:color="BBBBBB"/>
        </w:pBdr>
        <w:spacing w:line="360" w:lineRule="exact"/>
      </w:pPr>
    </w:p>
    <w:p w14:paraId="07EF841E" w14:textId="77777777" w:rsidR="00DA5BE9" w:rsidRDefault="00DA5BE9">
      <w:pPr>
        <w:pBdr>
          <w:between w:val="single" w:sz="2" w:space="0" w:color="BBBBBB"/>
        </w:pBdr>
        <w:spacing w:line="360" w:lineRule="exact"/>
      </w:pPr>
    </w:p>
    <w:p w14:paraId="0AAC2122" w14:textId="77777777" w:rsidR="00DA5BE9" w:rsidRDefault="00DA5BE9">
      <w:pPr>
        <w:pBdr>
          <w:between w:val="single" w:sz="2" w:space="0" w:color="BBBBBB"/>
        </w:pBdr>
        <w:spacing w:line="360" w:lineRule="exact"/>
      </w:pPr>
    </w:p>
    <w:p w14:paraId="087FCB9A" w14:textId="77777777" w:rsidR="00DA5BE9" w:rsidRDefault="00DA5BE9">
      <w:pPr>
        <w:pBdr>
          <w:between w:val="single" w:sz="2" w:space="0" w:color="BBBBBB"/>
        </w:pBdr>
        <w:spacing w:line="360" w:lineRule="exact"/>
      </w:pPr>
    </w:p>
    <w:p w14:paraId="29B299E7" w14:textId="77777777" w:rsidR="00DA5BE9" w:rsidRDefault="00DA5BE9">
      <w:pPr>
        <w:pBdr>
          <w:between w:val="single" w:sz="2" w:space="0" w:color="BBBBBB"/>
        </w:pBdr>
        <w:spacing w:line="360" w:lineRule="exact"/>
      </w:pPr>
    </w:p>
    <w:p w14:paraId="43C70D48" w14:textId="77777777" w:rsidR="00DA5BE9" w:rsidRDefault="00DA5BE9">
      <w:pPr>
        <w:pBdr>
          <w:between w:val="single" w:sz="2" w:space="0" w:color="BBBBBB"/>
        </w:pBdr>
        <w:spacing w:line="360" w:lineRule="exact"/>
      </w:pPr>
    </w:p>
    <w:p w14:paraId="46555F3E" w14:textId="77777777" w:rsidR="00DA5BE9" w:rsidRDefault="00DA5BE9">
      <w:pPr>
        <w:pBdr>
          <w:between w:val="single" w:sz="2" w:space="0" w:color="BBBBBB"/>
        </w:pBdr>
        <w:spacing w:line="360" w:lineRule="exact"/>
      </w:pPr>
    </w:p>
    <w:p w14:paraId="5433B06E" w14:textId="77777777" w:rsidR="00DA5BE9" w:rsidRDefault="00DA5BE9">
      <w:pPr>
        <w:pBdr>
          <w:between w:val="single" w:sz="2" w:space="0" w:color="BBBBBB"/>
        </w:pBdr>
        <w:spacing w:line="360" w:lineRule="exact"/>
      </w:pPr>
    </w:p>
    <w:p w14:paraId="5E043CCF" w14:textId="77777777" w:rsidR="00DA5BE9" w:rsidRDefault="00DA5BE9">
      <w:pPr>
        <w:pBdr>
          <w:between w:val="single" w:sz="2" w:space="0" w:color="BBBBBB"/>
        </w:pBdr>
        <w:spacing w:line="360" w:lineRule="exact"/>
      </w:pPr>
    </w:p>
    <w:p w14:paraId="639DAAA9" w14:textId="77777777" w:rsidR="00DA5BE9" w:rsidRDefault="00DA5BE9">
      <w:pPr>
        <w:pBdr>
          <w:between w:val="single" w:sz="2" w:space="0" w:color="BBBBBB"/>
        </w:pBdr>
        <w:spacing w:line="360" w:lineRule="exact"/>
      </w:pPr>
    </w:p>
    <w:p w14:paraId="32A910F4" w14:textId="77777777" w:rsidR="00DA5BE9" w:rsidRDefault="00DA5BE9">
      <w:pPr>
        <w:pBdr>
          <w:between w:val="single" w:sz="2" w:space="0" w:color="BBBBBB"/>
        </w:pBdr>
        <w:spacing w:line="360" w:lineRule="exact"/>
      </w:pPr>
    </w:p>
    <w:p w14:paraId="1AFC2846" w14:textId="77777777" w:rsidR="00DA5BE9" w:rsidRDefault="00DA5BE9">
      <w:pPr>
        <w:pBdr>
          <w:between w:val="single" w:sz="2" w:space="0" w:color="BBBBBB"/>
        </w:pBdr>
        <w:spacing w:line="360" w:lineRule="exact"/>
      </w:pPr>
    </w:p>
    <w:p w14:paraId="56A1D1C8" w14:textId="77777777" w:rsidR="00DA5BE9" w:rsidRDefault="00DA5BE9">
      <w:pPr>
        <w:pBdr>
          <w:between w:val="single" w:sz="2" w:space="0" w:color="BBBBBB"/>
        </w:pBdr>
        <w:spacing w:line="360" w:lineRule="exact"/>
      </w:pPr>
    </w:p>
    <w:p w14:paraId="18F9C305" w14:textId="77777777" w:rsidR="00DA5BE9" w:rsidRDefault="00DA5BE9">
      <w:pPr>
        <w:pBdr>
          <w:between w:val="single" w:sz="2" w:space="0" w:color="BBBBBB"/>
        </w:pBdr>
        <w:spacing w:line="360" w:lineRule="exact"/>
      </w:pPr>
    </w:p>
    <w:p w14:paraId="40BB56BB" w14:textId="77777777" w:rsidR="00DA5BE9" w:rsidRDefault="00DA5BE9">
      <w:pPr>
        <w:pBdr>
          <w:between w:val="single" w:sz="2" w:space="0" w:color="BBBBBB"/>
        </w:pBdr>
        <w:spacing w:line="360" w:lineRule="exact"/>
      </w:pPr>
    </w:p>
    <w:p w14:paraId="6DFB1B73" w14:textId="77777777" w:rsidR="00DA5BE9" w:rsidRDefault="00DA5BE9">
      <w:pPr>
        <w:pBdr>
          <w:between w:val="single" w:sz="2" w:space="0" w:color="BBBBBB"/>
        </w:pBdr>
        <w:spacing w:line="360" w:lineRule="exact"/>
      </w:pPr>
    </w:p>
    <w:p w14:paraId="5558EA9C" w14:textId="77777777" w:rsidR="00DA5BE9" w:rsidRDefault="00DA5BE9">
      <w:pPr>
        <w:pBdr>
          <w:between w:val="single" w:sz="2" w:space="0" w:color="BBBBBB"/>
        </w:pBdr>
        <w:spacing w:line="360" w:lineRule="exact"/>
      </w:pPr>
    </w:p>
    <w:p w14:paraId="4F2D48CC" w14:textId="77777777" w:rsidR="00DA5BE9" w:rsidRDefault="00DA5BE9">
      <w:pPr>
        <w:pBdr>
          <w:between w:val="single" w:sz="2" w:space="0" w:color="BBBBBB"/>
        </w:pBdr>
        <w:spacing w:line="360" w:lineRule="exact"/>
      </w:pPr>
    </w:p>
    <w:p w14:paraId="174EAA0E" w14:textId="77777777" w:rsidR="00DA5BE9" w:rsidRDefault="00DA5BE9">
      <w:pPr>
        <w:pBdr>
          <w:between w:val="single" w:sz="2" w:space="0" w:color="BBBBBB"/>
        </w:pBdr>
        <w:spacing w:line="360" w:lineRule="exact"/>
      </w:pPr>
    </w:p>
    <w:p w14:paraId="3FDE9CCC" w14:textId="77777777" w:rsidR="00DA5BE9" w:rsidRDefault="00000000">
      <w:r>
        <w:t>Supervisor Comments</w:t>
      </w:r>
    </w:p>
    <w:p w14:paraId="5A322369" w14:textId="77777777" w:rsidR="00DA5BE9" w:rsidRDefault="00DA5BE9">
      <w:pPr>
        <w:pBdr>
          <w:between w:val="single" w:sz="2" w:space="0" w:color="BBBBBB"/>
        </w:pBdr>
        <w:spacing w:line="360" w:lineRule="exact"/>
      </w:pPr>
    </w:p>
    <w:p w14:paraId="50856329" w14:textId="77777777" w:rsidR="00DA5BE9" w:rsidRDefault="00DA5BE9">
      <w:pPr>
        <w:pBdr>
          <w:between w:val="single" w:sz="2" w:space="0" w:color="BBBBBB"/>
        </w:pBdr>
        <w:spacing w:line="360" w:lineRule="exact"/>
      </w:pPr>
    </w:p>
    <w:p w14:paraId="283A0AF1" w14:textId="77777777" w:rsidR="00DA5BE9" w:rsidRDefault="00DA5BE9">
      <w:pPr>
        <w:pBdr>
          <w:between w:val="single" w:sz="2" w:space="0" w:color="BBBBBB"/>
        </w:pBdr>
        <w:spacing w:line="360" w:lineRule="exact"/>
      </w:pPr>
    </w:p>
    <w:p w14:paraId="55C27A5E" w14:textId="77777777" w:rsidR="00DA5BE9" w:rsidRDefault="00DA5BE9">
      <w:pPr>
        <w:pBdr>
          <w:between w:val="single" w:sz="2" w:space="0" w:color="BBBBBB"/>
        </w:pBdr>
        <w:spacing w:line="360" w:lineRule="exact"/>
      </w:pPr>
    </w:p>
    <w:p w14:paraId="20DD588B" w14:textId="77777777" w:rsidR="00DA5BE9" w:rsidRDefault="00DA5BE9">
      <w:pPr>
        <w:pBdr>
          <w:between w:val="single" w:sz="2" w:space="0" w:color="BBBBBB"/>
        </w:pBdr>
        <w:spacing w:line="360" w:lineRule="exact"/>
      </w:pPr>
    </w:p>
    <w:p w14:paraId="669A91A7" w14:textId="77777777" w:rsidR="00DA5BE9" w:rsidRDefault="00DA5BE9">
      <w:pPr>
        <w:pBdr>
          <w:between w:val="single" w:sz="2" w:space="0" w:color="BBBBBB"/>
        </w:pBdr>
        <w:spacing w:line="360" w:lineRule="exact"/>
      </w:pPr>
    </w:p>
    <w:p w14:paraId="52D2A69B" w14:textId="77777777" w:rsidR="00DA5BE9" w:rsidRDefault="00DA5BE9">
      <w:pPr>
        <w:spacing w:line="200" w:lineRule="exact"/>
      </w:pP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Look w:val="04A0" w:firstRow="1" w:lastRow="0" w:firstColumn="1" w:lastColumn="0" w:noHBand="0" w:noVBand="1"/>
      </w:tblPr>
      <w:tblGrid>
        <w:gridCol w:w="4680"/>
        <w:gridCol w:w="4680"/>
      </w:tblGrid>
      <w:tr w:rsidR="00DA5BE9" w14:paraId="7DDA8310" w14:textId="77777777">
        <w:trPr>
          <w:trHeight w:hRule="exact" w:val="320"/>
          <w:jc w:val="center"/>
        </w:trPr>
        <w:tc>
          <w:tcPr>
            <w:tcW w:w="2300" w:type="dxa"/>
          </w:tcPr>
          <w:p w14:paraId="764E7A92" w14:textId="77777777" w:rsidR="00DA5BE9" w:rsidRDefault="00000000">
            <w:pPr>
              <w:spacing w:line="260" w:lineRule="exact"/>
            </w:pPr>
            <w:r>
              <w:rPr>
                <w:sz w:val="22"/>
              </w:rPr>
              <w:t>Student Signature</w:t>
            </w:r>
          </w:p>
        </w:tc>
        <w:tc>
          <w:tcPr>
            <w:tcW w:w="2300" w:type="dxa"/>
          </w:tcPr>
          <w:p w14:paraId="3BC13351" w14:textId="77777777" w:rsidR="00DA5BE9" w:rsidRDefault="00000000">
            <w:pPr>
              <w:spacing w:line="260" w:lineRule="exact"/>
            </w:pPr>
            <w:r>
              <w:rPr>
                <w:sz w:val="22"/>
              </w:rPr>
              <w:t>Supervisor Signature</w:t>
            </w:r>
          </w:p>
        </w:tc>
      </w:tr>
      <w:tr w:rsidR="00DA5BE9" w14:paraId="0213AD6E" w14:textId="77777777">
        <w:trPr>
          <w:trHeight w:hRule="exact" w:val="320"/>
          <w:jc w:val="center"/>
        </w:trPr>
        <w:tc>
          <w:tcPr>
            <w:tcW w:w="4680" w:type="dxa"/>
          </w:tcPr>
          <w:p w14:paraId="42E2F872" w14:textId="77777777" w:rsidR="00DA5BE9" w:rsidRDefault="00DA5BE9">
            <w:pPr>
              <w:spacing w:line="260" w:lineRule="exact"/>
            </w:pPr>
          </w:p>
        </w:tc>
        <w:tc>
          <w:tcPr>
            <w:tcW w:w="4680" w:type="dxa"/>
          </w:tcPr>
          <w:p w14:paraId="1861FC2B" w14:textId="77777777" w:rsidR="00DA5BE9" w:rsidRDefault="00DA5BE9">
            <w:pPr>
              <w:spacing w:line="260" w:lineRule="exact"/>
            </w:pPr>
          </w:p>
        </w:tc>
      </w:tr>
    </w:tbl>
    <w:p w14:paraId="47F10417" w14:textId="77777777" w:rsidR="00DA5BE9" w:rsidRDefault="00000000">
      <w:pPr>
        <w:spacing w:before="900"/>
        <w:jc w:val="center"/>
      </w:pPr>
      <w:r>
        <w:t>Page 16</w:t>
      </w:r>
    </w:p>
    <w:p w14:paraId="0436C9DE" w14:textId="77777777" w:rsidR="00DA5BE9" w:rsidRDefault="00000000">
      <w:r>
        <w:br w:type="page"/>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Look w:val="04A0" w:firstRow="1" w:lastRow="0" w:firstColumn="1" w:lastColumn="0" w:noHBand="0" w:noVBand="1"/>
      </w:tblPr>
      <w:tblGrid>
        <w:gridCol w:w="800"/>
        <w:gridCol w:w="3080"/>
        <w:gridCol w:w="860"/>
        <w:gridCol w:w="3080"/>
      </w:tblGrid>
      <w:tr w:rsidR="00DA5BE9" w14:paraId="3B969882" w14:textId="77777777">
        <w:trPr>
          <w:jc w:val="center"/>
        </w:trPr>
        <w:tc>
          <w:tcPr>
            <w:tcW w:w="800" w:type="dxa"/>
          </w:tcPr>
          <w:p w14:paraId="44EAF628" w14:textId="77777777" w:rsidR="00DA5BE9" w:rsidRDefault="00000000">
            <w:r>
              <w:lastRenderedPageBreak/>
              <w:t>Date:</w:t>
            </w:r>
          </w:p>
        </w:tc>
        <w:tc>
          <w:tcPr>
            <w:tcW w:w="3080" w:type="dxa"/>
          </w:tcPr>
          <w:p w14:paraId="04F23254" w14:textId="77777777" w:rsidR="00DA5BE9" w:rsidRDefault="00DA5BE9"/>
        </w:tc>
        <w:tc>
          <w:tcPr>
            <w:tcW w:w="860" w:type="dxa"/>
          </w:tcPr>
          <w:p w14:paraId="5A81732A" w14:textId="77777777" w:rsidR="00DA5BE9" w:rsidRDefault="00000000">
            <w:r>
              <w:t>Time:</w:t>
            </w:r>
          </w:p>
        </w:tc>
        <w:tc>
          <w:tcPr>
            <w:tcW w:w="3080" w:type="dxa"/>
          </w:tcPr>
          <w:p w14:paraId="332C0A5E" w14:textId="77777777" w:rsidR="00DA5BE9" w:rsidRDefault="00DA5BE9"/>
        </w:tc>
      </w:tr>
    </w:tbl>
    <w:p w14:paraId="1B657D55" w14:textId="77777777" w:rsidR="00DA5BE9" w:rsidRDefault="00DA5BE9">
      <w:pPr>
        <w:spacing w:line="120" w:lineRule="exact"/>
      </w:pPr>
    </w:p>
    <w:p w14:paraId="1F85F202" w14:textId="77777777" w:rsidR="00DA5BE9" w:rsidRDefault="00000000">
      <w:r>
        <w:t>Weekly Progress report</w:t>
      </w:r>
    </w:p>
    <w:p w14:paraId="70A1FF2E" w14:textId="77777777" w:rsidR="00DA5BE9" w:rsidRDefault="00DA5BE9">
      <w:pPr>
        <w:pBdr>
          <w:between w:val="single" w:sz="2" w:space="0" w:color="BBBBBB"/>
        </w:pBdr>
        <w:spacing w:line="360" w:lineRule="exact"/>
      </w:pPr>
    </w:p>
    <w:p w14:paraId="11C77A5B" w14:textId="77777777" w:rsidR="00DA5BE9" w:rsidRDefault="00DA5BE9">
      <w:pPr>
        <w:pBdr>
          <w:between w:val="single" w:sz="2" w:space="0" w:color="BBBBBB"/>
        </w:pBdr>
        <w:spacing w:line="360" w:lineRule="exact"/>
      </w:pPr>
    </w:p>
    <w:p w14:paraId="2CADA53D" w14:textId="77777777" w:rsidR="00DA5BE9" w:rsidRDefault="00DA5BE9">
      <w:pPr>
        <w:pBdr>
          <w:between w:val="single" w:sz="2" w:space="0" w:color="BBBBBB"/>
        </w:pBdr>
        <w:spacing w:line="360" w:lineRule="exact"/>
      </w:pPr>
    </w:p>
    <w:p w14:paraId="1CA8E722" w14:textId="77777777" w:rsidR="00DA5BE9" w:rsidRDefault="00DA5BE9">
      <w:pPr>
        <w:pBdr>
          <w:between w:val="single" w:sz="2" w:space="0" w:color="BBBBBB"/>
        </w:pBdr>
        <w:spacing w:line="360" w:lineRule="exact"/>
      </w:pPr>
    </w:p>
    <w:p w14:paraId="16B7D241" w14:textId="77777777" w:rsidR="00DA5BE9" w:rsidRDefault="00DA5BE9">
      <w:pPr>
        <w:pBdr>
          <w:between w:val="single" w:sz="2" w:space="0" w:color="BBBBBB"/>
        </w:pBdr>
        <w:spacing w:line="360" w:lineRule="exact"/>
      </w:pPr>
    </w:p>
    <w:p w14:paraId="2509C55B" w14:textId="77777777" w:rsidR="00DA5BE9" w:rsidRDefault="00DA5BE9">
      <w:pPr>
        <w:pBdr>
          <w:between w:val="single" w:sz="2" w:space="0" w:color="BBBBBB"/>
        </w:pBdr>
        <w:spacing w:line="360" w:lineRule="exact"/>
      </w:pPr>
    </w:p>
    <w:p w14:paraId="02E50150" w14:textId="77777777" w:rsidR="00DA5BE9" w:rsidRDefault="00DA5BE9">
      <w:pPr>
        <w:pBdr>
          <w:between w:val="single" w:sz="2" w:space="0" w:color="BBBBBB"/>
        </w:pBdr>
        <w:spacing w:line="360" w:lineRule="exact"/>
      </w:pPr>
    </w:p>
    <w:p w14:paraId="267017F5" w14:textId="77777777" w:rsidR="00DA5BE9" w:rsidRDefault="00DA5BE9">
      <w:pPr>
        <w:pBdr>
          <w:between w:val="single" w:sz="2" w:space="0" w:color="BBBBBB"/>
        </w:pBdr>
        <w:spacing w:line="360" w:lineRule="exact"/>
      </w:pPr>
    </w:p>
    <w:p w14:paraId="3553C6D5" w14:textId="77777777" w:rsidR="00DA5BE9" w:rsidRDefault="00DA5BE9">
      <w:pPr>
        <w:pBdr>
          <w:between w:val="single" w:sz="2" w:space="0" w:color="BBBBBB"/>
        </w:pBdr>
        <w:spacing w:line="360" w:lineRule="exact"/>
      </w:pPr>
    </w:p>
    <w:p w14:paraId="69FFA607" w14:textId="77777777" w:rsidR="00DA5BE9" w:rsidRDefault="00DA5BE9">
      <w:pPr>
        <w:pBdr>
          <w:between w:val="single" w:sz="2" w:space="0" w:color="BBBBBB"/>
        </w:pBdr>
        <w:spacing w:line="360" w:lineRule="exact"/>
      </w:pPr>
    </w:p>
    <w:p w14:paraId="0F9153C8" w14:textId="77777777" w:rsidR="00DA5BE9" w:rsidRDefault="00DA5BE9">
      <w:pPr>
        <w:pBdr>
          <w:between w:val="single" w:sz="2" w:space="0" w:color="BBBBBB"/>
        </w:pBdr>
        <w:spacing w:line="360" w:lineRule="exact"/>
      </w:pPr>
    </w:p>
    <w:p w14:paraId="5547CF16" w14:textId="77777777" w:rsidR="00DA5BE9" w:rsidRDefault="00DA5BE9">
      <w:pPr>
        <w:pBdr>
          <w:between w:val="single" w:sz="2" w:space="0" w:color="BBBBBB"/>
        </w:pBdr>
        <w:spacing w:line="360" w:lineRule="exact"/>
      </w:pPr>
    </w:p>
    <w:p w14:paraId="3EE05802" w14:textId="77777777" w:rsidR="00DA5BE9" w:rsidRDefault="00DA5BE9">
      <w:pPr>
        <w:pBdr>
          <w:between w:val="single" w:sz="2" w:space="0" w:color="BBBBBB"/>
        </w:pBdr>
        <w:spacing w:line="360" w:lineRule="exact"/>
      </w:pPr>
    </w:p>
    <w:p w14:paraId="3F9D1679" w14:textId="77777777" w:rsidR="00DA5BE9" w:rsidRDefault="00DA5BE9">
      <w:pPr>
        <w:pBdr>
          <w:between w:val="single" w:sz="2" w:space="0" w:color="BBBBBB"/>
        </w:pBdr>
        <w:spacing w:line="360" w:lineRule="exact"/>
      </w:pPr>
    </w:p>
    <w:p w14:paraId="08740052" w14:textId="77777777" w:rsidR="00DA5BE9" w:rsidRDefault="00DA5BE9">
      <w:pPr>
        <w:pBdr>
          <w:between w:val="single" w:sz="2" w:space="0" w:color="BBBBBB"/>
        </w:pBdr>
        <w:spacing w:line="360" w:lineRule="exact"/>
      </w:pPr>
    </w:p>
    <w:p w14:paraId="653CED87" w14:textId="77777777" w:rsidR="00DA5BE9" w:rsidRDefault="00DA5BE9">
      <w:pPr>
        <w:pBdr>
          <w:between w:val="single" w:sz="2" w:space="0" w:color="BBBBBB"/>
        </w:pBdr>
        <w:spacing w:line="360" w:lineRule="exact"/>
      </w:pPr>
    </w:p>
    <w:p w14:paraId="6D714688" w14:textId="77777777" w:rsidR="00DA5BE9" w:rsidRDefault="00DA5BE9">
      <w:pPr>
        <w:pBdr>
          <w:between w:val="single" w:sz="2" w:space="0" w:color="BBBBBB"/>
        </w:pBdr>
        <w:spacing w:line="360" w:lineRule="exact"/>
      </w:pPr>
    </w:p>
    <w:p w14:paraId="2DABBE3A" w14:textId="77777777" w:rsidR="00DA5BE9" w:rsidRDefault="00DA5BE9">
      <w:pPr>
        <w:pBdr>
          <w:between w:val="single" w:sz="2" w:space="0" w:color="BBBBBB"/>
        </w:pBdr>
        <w:spacing w:line="360" w:lineRule="exact"/>
      </w:pPr>
    </w:p>
    <w:p w14:paraId="30AD836C" w14:textId="77777777" w:rsidR="00DA5BE9" w:rsidRDefault="00DA5BE9">
      <w:pPr>
        <w:pBdr>
          <w:between w:val="single" w:sz="2" w:space="0" w:color="BBBBBB"/>
        </w:pBdr>
        <w:spacing w:line="360" w:lineRule="exact"/>
      </w:pPr>
    </w:p>
    <w:p w14:paraId="0B97A399" w14:textId="77777777" w:rsidR="00DA5BE9" w:rsidRDefault="00DA5BE9">
      <w:pPr>
        <w:pBdr>
          <w:between w:val="single" w:sz="2" w:space="0" w:color="BBBBBB"/>
        </w:pBdr>
        <w:spacing w:line="360" w:lineRule="exact"/>
      </w:pPr>
    </w:p>
    <w:p w14:paraId="536BE47F" w14:textId="77777777" w:rsidR="00DA5BE9" w:rsidRDefault="00000000">
      <w:r>
        <w:t>Supervisor Comments</w:t>
      </w:r>
    </w:p>
    <w:p w14:paraId="6D29B3A7" w14:textId="77777777" w:rsidR="00DA5BE9" w:rsidRDefault="00DA5BE9">
      <w:pPr>
        <w:pBdr>
          <w:between w:val="single" w:sz="2" w:space="0" w:color="BBBBBB"/>
        </w:pBdr>
        <w:spacing w:line="360" w:lineRule="exact"/>
      </w:pPr>
    </w:p>
    <w:p w14:paraId="73DDED80" w14:textId="77777777" w:rsidR="00DA5BE9" w:rsidRDefault="00DA5BE9">
      <w:pPr>
        <w:pBdr>
          <w:between w:val="single" w:sz="2" w:space="0" w:color="BBBBBB"/>
        </w:pBdr>
        <w:spacing w:line="360" w:lineRule="exact"/>
      </w:pPr>
    </w:p>
    <w:p w14:paraId="23ED2DA1" w14:textId="77777777" w:rsidR="00DA5BE9" w:rsidRDefault="00DA5BE9">
      <w:pPr>
        <w:pBdr>
          <w:between w:val="single" w:sz="2" w:space="0" w:color="BBBBBB"/>
        </w:pBdr>
        <w:spacing w:line="360" w:lineRule="exact"/>
      </w:pPr>
    </w:p>
    <w:p w14:paraId="5CFC4324" w14:textId="77777777" w:rsidR="00DA5BE9" w:rsidRDefault="00DA5BE9">
      <w:pPr>
        <w:pBdr>
          <w:between w:val="single" w:sz="2" w:space="0" w:color="BBBBBB"/>
        </w:pBdr>
        <w:spacing w:line="360" w:lineRule="exact"/>
      </w:pPr>
    </w:p>
    <w:p w14:paraId="54A8AB1F" w14:textId="77777777" w:rsidR="00DA5BE9" w:rsidRDefault="00DA5BE9">
      <w:pPr>
        <w:pBdr>
          <w:between w:val="single" w:sz="2" w:space="0" w:color="BBBBBB"/>
        </w:pBdr>
        <w:spacing w:line="360" w:lineRule="exact"/>
      </w:pPr>
    </w:p>
    <w:p w14:paraId="65B9A571" w14:textId="77777777" w:rsidR="00DA5BE9" w:rsidRDefault="00DA5BE9">
      <w:pPr>
        <w:pBdr>
          <w:between w:val="single" w:sz="2" w:space="0" w:color="BBBBBB"/>
        </w:pBdr>
        <w:spacing w:line="360" w:lineRule="exact"/>
      </w:pPr>
    </w:p>
    <w:p w14:paraId="1E0CD072" w14:textId="77777777" w:rsidR="00DA5BE9" w:rsidRDefault="00DA5BE9">
      <w:pPr>
        <w:spacing w:line="200" w:lineRule="exact"/>
      </w:pP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Look w:val="04A0" w:firstRow="1" w:lastRow="0" w:firstColumn="1" w:lastColumn="0" w:noHBand="0" w:noVBand="1"/>
      </w:tblPr>
      <w:tblGrid>
        <w:gridCol w:w="4680"/>
        <w:gridCol w:w="4680"/>
      </w:tblGrid>
      <w:tr w:rsidR="00DA5BE9" w14:paraId="254D4A3D" w14:textId="77777777">
        <w:trPr>
          <w:trHeight w:hRule="exact" w:val="320"/>
          <w:jc w:val="center"/>
        </w:trPr>
        <w:tc>
          <w:tcPr>
            <w:tcW w:w="2300" w:type="dxa"/>
          </w:tcPr>
          <w:p w14:paraId="6CA56A92" w14:textId="77777777" w:rsidR="00DA5BE9" w:rsidRDefault="00000000">
            <w:pPr>
              <w:spacing w:line="260" w:lineRule="exact"/>
            </w:pPr>
            <w:r>
              <w:rPr>
                <w:sz w:val="22"/>
              </w:rPr>
              <w:t>Student Signature</w:t>
            </w:r>
          </w:p>
        </w:tc>
        <w:tc>
          <w:tcPr>
            <w:tcW w:w="2300" w:type="dxa"/>
          </w:tcPr>
          <w:p w14:paraId="20F655FB" w14:textId="77777777" w:rsidR="00DA5BE9" w:rsidRDefault="00000000">
            <w:pPr>
              <w:spacing w:line="260" w:lineRule="exact"/>
            </w:pPr>
            <w:r>
              <w:rPr>
                <w:sz w:val="22"/>
              </w:rPr>
              <w:t>Supervisor Signature</w:t>
            </w:r>
          </w:p>
        </w:tc>
      </w:tr>
      <w:tr w:rsidR="00DA5BE9" w14:paraId="738CFE68" w14:textId="77777777">
        <w:trPr>
          <w:trHeight w:hRule="exact" w:val="320"/>
          <w:jc w:val="center"/>
        </w:trPr>
        <w:tc>
          <w:tcPr>
            <w:tcW w:w="4680" w:type="dxa"/>
          </w:tcPr>
          <w:p w14:paraId="2125C7A6" w14:textId="77777777" w:rsidR="00DA5BE9" w:rsidRDefault="00DA5BE9">
            <w:pPr>
              <w:spacing w:line="260" w:lineRule="exact"/>
            </w:pPr>
          </w:p>
        </w:tc>
        <w:tc>
          <w:tcPr>
            <w:tcW w:w="4680" w:type="dxa"/>
          </w:tcPr>
          <w:p w14:paraId="4168FBB4" w14:textId="77777777" w:rsidR="00DA5BE9" w:rsidRDefault="00DA5BE9">
            <w:pPr>
              <w:spacing w:line="260" w:lineRule="exact"/>
            </w:pPr>
          </w:p>
        </w:tc>
      </w:tr>
    </w:tbl>
    <w:p w14:paraId="0308C9B5" w14:textId="77777777" w:rsidR="00DA5BE9" w:rsidRDefault="00000000">
      <w:pPr>
        <w:spacing w:before="900"/>
        <w:jc w:val="center"/>
      </w:pPr>
      <w:r>
        <w:t>Page 17</w:t>
      </w:r>
    </w:p>
    <w:p w14:paraId="032EC3DA" w14:textId="77777777" w:rsidR="00DA5BE9" w:rsidRDefault="00000000">
      <w:r>
        <w:br w:type="page"/>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Look w:val="04A0" w:firstRow="1" w:lastRow="0" w:firstColumn="1" w:lastColumn="0" w:noHBand="0" w:noVBand="1"/>
      </w:tblPr>
      <w:tblGrid>
        <w:gridCol w:w="800"/>
        <w:gridCol w:w="3080"/>
        <w:gridCol w:w="860"/>
        <w:gridCol w:w="3080"/>
      </w:tblGrid>
      <w:tr w:rsidR="00DA5BE9" w14:paraId="349A9675" w14:textId="77777777">
        <w:trPr>
          <w:jc w:val="center"/>
        </w:trPr>
        <w:tc>
          <w:tcPr>
            <w:tcW w:w="800" w:type="dxa"/>
          </w:tcPr>
          <w:p w14:paraId="341C4449" w14:textId="77777777" w:rsidR="00DA5BE9" w:rsidRDefault="00000000">
            <w:r>
              <w:lastRenderedPageBreak/>
              <w:t>Date:</w:t>
            </w:r>
          </w:p>
        </w:tc>
        <w:tc>
          <w:tcPr>
            <w:tcW w:w="3080" w:type="dxa"/>
          </w:tcPr>
          <w:p w14:paraId="3B7476F0" w14:textId="77777777" w:rsidR="00DA5BE9" w:rsidRDefault="00DA5BE9"/>
        </w:tc>
        <w:tc>
          <w:tcPr>
            <w:tcW w:w="860" w:type="dxa"/>
          </w:tcPr>
          <w:p w14:paraId="7E039FE3" w14:textId="77777777" w:rsidR="00DA5BE9" w:rsidRDefault="00000000">
            <w:r>
              <w:t>Time:</w:t>
            </w:r>
          </w:p>
        </w:tc>
        <w:tc>
          <w:tcPr>
            <w:tcW w:w="3080" w:type="dxa"/>
          </w:tcPr>
          <w:p w14:paraId="6C19CB56" w14:textId="77777777" w:rsidR="00DA5BE9" w:rsidRDefault="00DA5BE9"/>
        </w:tc>
      </w:tr>
    </w:tbl>
    <w:p w14:paraId="298AD5DB" w14:textId="77777777" w:rsidR="00DA5BE9" w:rsidRDefault="00DA5BE9">
      <w:pPr>
        <w:spacing w:line="120" w:lineRule="exact"/>
      </w:pPr>
    </w:p>
    <w:p w14:paraId="4E3AF3BF" w14:textId="77777777" w:rsidR="00DA5BE9" w:rsidRDefault="00000000">
      <w:r>
        <w:t>Weekly Progress report</w:t>
      </w:r>
    </w:p>
    <w:p w14:paraId="46A5C146" w14:textId="77777777" w:rsidR="00DA5BE9" w:rsidRDefault="00DA5BE9">
      <w:pPr>
        <w:pBdr>
          <w:between w:val="single" w:sz="2" w:space="0" w:color="BBBBBB"/>
        </w:pBdr>
        <w:spacing w:line="360" w:lineRule="exact"/>
      </w:pPr>
    </w:p>
    <w:p w14:paraId="5FF480EE" w14:textId="77777777" w:rsidR="00DA5BE9" w:rsidRDefault="00DA5BE9">
      <w:pPr>
        <w:pBdr>
          <w:between w:val="single" w:sz="2" w:space="0" w:color="BBBBBB"/>
        </w:pBdr>
        <w:spacing w:line="360" w:lineRule="exact"/>
      </w:pPr>
    </w:p>
    <w:p w14:paraId="420316E2" w14:textId="77777777" w:rsidR="00DA5BE9" w:rsidRDefault="00DA5BE9">
      <w:pPr>
        <w:pBdr>
          <w:between w:val="single" w:sz="2" w:space="0" w:color="BBBBBB"/>
        </w:pBdr>
        <w:spacing w:line="360" w:lineRule="exact"/>
      </w:pPr>
    </w:p>
    <w:p w14:paraId="0B91AF93" w14:textId="77777777" w:rsidR="00DA5BE9" w:rsidRDefault="00DA5BE9">
      <w:pPr>
        <w:pBdr>
          <w:between w:val="single" w:sz="2" w:space="0" w:color="BBBBBB"/>
        </w:pBdr>
        <w:spacing w:line="360" w:lineRule="exact"/>
      </w:pPr>
    </w:p>
    <w:p w14:paraId="6F095B36" w14:textId="77777777" w:rsidR="00DA5BE9" w:rsidRDefault="00DA5BE9">
      <w:pPr>
        <w:pBdr>
          <w:between w:val="single" w:sz="2" w:space="0" w:color="BBBBBB"/>
        </w:pBdr>
        <w:spacing w:line="360" w:lineRule="exact"/>
      </w:pPr>
    </w:p>
    <w:p w14:paraId="54FD2B64" w14:textId="77777777" w:rsidR="00DA5BE9" w:rsidRDefault="00DA5BE9">
      <w:pPr>
        <w:pBdr>
          <w:between w:val="single" w:sz="2" w:space="0" w:color="BBBBBB"/>
        </w:pBdr>
        <w:spacing w:line="360" w:lineRule="exact"/>
      </w:pPr>
    </w:p>
    <w:p w14:paraId="0F767013" w14:textId="77777777" w:rsidR="00DA5BE9" w:rsidRDefault="00DA5BE9">
      <w:pPr>
        <w:pBdr>
          <w:between w:val="single" w:sz="2" w:space="0" w:color="BBBBBB"/>
        </w:pBdr>
        <w:spacing w:line="360" w:lineRule="exact"/>
      </w:pPr>
    </w:p>
    <w:p w14:paraId="4DB64D16" w14:textId="77777777" w:rsidR="00DA5BE9" w:rsidRDefault="00DA5BE9">
      <w:pPr>
        <w:pBdr>
          <w:between w:val="single" w:sz="2" w:space="0" w:color="BBBBBB"/>
        </w:pBdr>
        <w:spacing w:line="360" w:lineRule="exact"/>
      </w:pPr>
    </w:p>
    <w:p w14:paraId="65B82A12" w14:textId="77777777" w:rsidR="00DA5BE9" w:rsidRDefault="00DA5BE9">
      <w:pPr>
        <w:pBdr>
          <w:between w:val="single" w:sz="2" w:space="0" w:color="BBBBBB"/>
        </w:pBdr>
        <w:spacing w:line="360" w:lineRule="exact"/>
      </w:pPr>
    </w:p>
    <w:p w14:paraId="6532CFA6" w14:textId="77777777" w:rsidR="00DA5BE9" w:rsidRDefault="00DA5BE9">
      <w:pPr>
        <w:pBdr>
          <w:between w:val="single" w:sz="2" w:space="0" w:color="BBBBBB"/>
        </w:pBdr>
        <w:spacing w:line="360" w:lineRule="exact"/>
      </w:pPr>
    </w:p>
    <w:p w14:paraId="69550EB6" w14:textId="77777777" w:rsidR="00DA5BE9" w:rsidRDefault="00DA5BE9">
      <w:pPr>
        <w:pBdr>
          <w:between w:val="single" w:sz="2" w:space="0" w:color="BBBBBB"/>
        </w:pBdr>
        <w:spacing w:line="360" w:lineRule="exact"/>
      </w:pPr>
    </w:p>
    <w:p w14:paraId="7F223C2C" w14:textId="77777777" w:rsidR="00DA5BE9" w:rsidRDefault="00DA5BE9">
      <w:pPr>
        <w:pBdr>
          <w:between w:val="single" w:sz="2" w:space="0" w:color="BBBBBB"/>
        </w:pBdr>
        <w:spacing w:line="360" w:lineRule="exact"/>
      </w:pPr>
    </w:p>
    <w:p w14:paraId="5F6B5EF1" w14:textId="77777777" w:rsidR="00DA5BE9" w:rsidRDefault="00DA5BE9">
      <w:pPr>
        <w:pBdr>
          <w:between w:val="single" w:sz="2" w:space="0" w:color="BBBBBB"/>
        </w:pBdr>
        <w:spacing w:line="360" w:lineRule="exact"/>
      </w:pPr>
    </w:p>
    <w:p w14:paraId="3526203D" w14:textId="77777777" w:rsidR="00DA5BE9" w:rsidRDefault="00DA5BE9">
      <w:pPr>
        <w:pBdr>
          <w:between w:val="single" w:sz="2" w:space="0" w:color="BBBBBB"/>
        </w:pBdr>
        <w:spacing w:line="360" w:lineRule="exact"/>
      </w:pPr>
    </w:p>
    <w:p w14:paraId="12AF9217" w14:textId="77777777" w:rsidR="00DA5BE9" w:rsidRDefault="00DA5BE9">
      <w:pPr>
        <w:pBdr>
          <w:between w:val="single" w:sz="2" w:space="0" w:color="BBBBBB"/>
        </w:pBdr>
        <w:spacing w:line="360" w:lineRule="exact"/>
      </w:pPr>
    </w:p>
    <w:p w14:paraId="74842C3B" w14:textId="77777777" w:rsidR="00DA5BE9" w:rsidRDefault="00DA5BE9">
      <w:pPr>
        <w:pBdr>
          <w:between w:val="single" w:sz="2" w:space="0" w:color="BBBBBB"/>
        </w:pBdr>
        <w:spacing w:line="360" w:lineRule="exact"/>
      </w:pPr>
    </w:p>
    <w:p w14:paraId="0DA1D643" w14:textId="77777777" w:rsidR="00DA5BE9" w:rsidRDefault="00DA5BE9">
      <w:pPr>
        <w:pBdr>
          <w:between w:val="single" w:sz="2" w:space="0" w:color="BBBBBB"/>
        </w:pBdr>
        <w:spacing w:line="360" w:lineRule="exact"/>
      </w:pPr>
    </w:p>
    <w:p w14:paraId="14A58183" w14:textId="77777777" w:rsidR="00DA5BE9" w:rsidRDefault="00DA5BE9">
      <w:pPr>
        <w:pBdr>
          <w:between w:val="single" w:sz="2" w:space="0" w:color="BBBBBB"/>
        </w:pBdr>
        <w:spacing w:line="360" w:lineRule="exact"/>
      </w:pPr>
    </w:p>
    <w:p w14:paraId="2C6648C5" w14:textId="77777777" w:rsidR="00DA5BE9" w:rsidRDefault="00DA5BE9">
      <w:pPr>
        <w:pBdr>
          <w:between w:val="single" w:sz="2" w:space="0" w:color="BBBBBB"/>
        </w:pBdr>
        <w:spacing w:line="360" w:lineRule="exact"/>
      </w:pPr>
    </w:p>
    <w:p w14:paraId="6B0280A9" w14:textId="77777777" w:rsidR="00DA5BE9" w:rsidRDefault="00DA5BE9">
      <w:pPr>
        <w:pBdr>
          <w:between w:val="single" w:sz="2" w:space="0" w:color="BBBBBB"/>
        </w:pBdr>
        <w:spacing w:line="360" w:lineRule="exact"/>
      </w:pPr>
    </w:p>
    <w:p w14:paraId="5A0EBE17" w14:textId="77777777" w:rsidR="00DA5BE9" w:rsidRDefault="00000000">
      <w:r>
        <w:t>Supervisor Comments</w:t>
      </w:r>
    </w:p>
    <w:p w14:paraId="029F6B60" w14:textId="77777777" w:rsidR="00DA5BE9" w:rsidRDefault="00DA5BE9">
      <w:pPr>
        <w:pBdr>
          <w:between w:val="single" w:sz="2" w:space="0" w:color="BBBBBB"/>
        </w:pBdr>
        <w:spacing w:line="360" w:lineRule="exact"/>
      </w:pPr>
    </w:p>
    <w:p w14:paraId="38E6EE62" w14:textId="77777777" w:rsidR="00DA5BE9" w:rsidRDefault="00DA5BE9">
      <w:pPr>
        <w:pBdr>
          <w:between w:val="single" w:sz="2" w:space="0" w:color="BBBBBB"/>
        </w:pBdr>
        <w:spacing w:line="360" w:lineRule="exact"/>
      </w:pPr>
    </w:p>
    <w:p w14:paraId="0E53FB66" w14:textId="77777777" w:rsidR="00DA5BE9" w:rsidRDefault="00DA5BE9">
      <w:pPr>
        <w:pBdr>
          <w:between w:val="single" w:sz="2" w:space="0" w:color="BBBBBB"/>
        </w:pBdr>
        <w:spacing w:line="360" w:lineRule="exact"/>
      </w:pPr>
    </w:p>
    <w:p w14:paraId="46E041B6" w14:textId="77777777" w:rsidR="00DA5BE9" w:rsidRDefault="00DA5BE9">
      <w:pPr>
        <w:pBdr>
          <w:between w:val="single" w:sz="2" w:space="0" w:color="BBBBBB"/>
        </w:pBdr>
        <w:spacing w:line="360" w:lineRule="exact"/>
      </w:pPr>
    </w:p>
    <w:p w14:paraId="2445ABCD" w14:textId="77777777" w:rsidR="00DA5BE9" w:rsidRDefault="00DA5BE9">
      <w:pPr>
        <w:pBdr>
          <w:between w:val="single" w:sz="2" w:space="0" w:color="BBBBBB"/>
        </w:pBdr>
        <w:spacing w:line="360" w:lineRule="exact"/>
      </w:pPr>
    </w:p>
    <w:p w14:paraId="1FDC924B" w14:textId="77777777" w:rsidR="00DA5BE9" w:rsidRDefault="00DA5BE9">
      <w:pPr>
        <w:pBdr>
          <w:between w:val="single" w:sz="2" w:space="0" w:color="BBBBBB"/>
        </w:pBdr>
        <w:spacing w:line="360" w:lineRule="exact"/>
      </w:pPr>
    </w:p>
    <w:p w14:paraId="6BE51146" w14:textId="77777777" w:rsidR="00DA5BE9" w:rsidRDefault="00DA5BE9">
      <w:pPr>
        <w:spacing w:line="200" w:lineRule="exact"/>
      </w:pP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Look w:val="04A0" w:firstRow="1" w:lastRow="0" w:firstColumn="1" w:lastColumn="0" w:noHBand="0" w:noVBand="1"/>
      </w:tblPr>
      <w:tblGrid>
        <w:gridCol w:w="4680"/>
        <w:gridCol w:w="4680"/>
      </w:tblGrid>
      <w:tr w:rsidR="00DA5BE9" w14:paraId="08BED61F" w14:textId="77777777">
        <w:trPr>
          <w:trHeight w:hRule="exact" w:val="320"/>
          <w:jc w:val="center"/>
        </w:trPr>
        <w:tc>
          <w:tcPr>
            <w:tcW w:w="2300" w:type="dxa"/>
          </w:tcPr>
          <w:p w14:paraId="4DD495F4" w14:textId="77777777" w:rsidR="00DA5BE9" w:rsidRDefault="00000000">
            <w:pPr>
              <w:spacing w:line="260" w:lineRule="exact"/>
            </w:pPr>
            <w:r>
              <w:rPr>
                <w:sz w:val="22"/>
              </w:rPr>
              <w:t>Student Signature</w:t>
            </w:r>
          </w:p>
        </w:tc>
        <w:tc>
          <w:tcPr>
            <w:tcW w:w="2300" w:type="dxa"/>
          </w:tcPr>
          <w:p w14:paraId="6F897E4A" w14:textId="77777777" w:rsidR="00DA5BE9" w:rsidRDefault="00000000">
            <w:pPr>
              <w:spacing w:line="260" w:lineRule="exact"/>
            </w:pPr>
            <w:r>
              <w:rPr>
                <w:sz w:val="22"/>
              </w:rPr>
              <w:t>Supervisor Signature</w:t>
            </w:r>
          </w:p>
        </w:tc>
      </w:tr>
      <w:tr w:rsidR="00DA5BE9" w14:paraId="09966DF5" w14:textId="77777777">
        <w:trPr>
          <w:trHeight w:hRule="exact" w:val="320"/>
          <w:jc w:val="center"/>
        </w:trPr>
        <w:tc>
          <w:tcPr>
            <w:tcW w:w="4680" w:type="dxa"/>
          </w:tcPr>
          <w:p w14:paraId="1C2912D8" w14:textId="77777777" w:rsidR="00DA5BE9" w:rsidRDefault="00DA5BE9">
            <w:pPr>
              <w:spacing w:line="260" w:lineRule="exact"/>
            </w:pPr>
          </w:p>
        </w:tc>
        <w:tc>
          <w:tcPr>
            <w:tcW w:w="4680" w:type="dxa"/>
          </w:tcPr>
          <w:p w14:paraId="6EC4A90E" w14:textId="77777777" w:rsidR="00DA5BE9" w:rsidRDefault="00DA5BE9">
            <w:pPr>
              <w:spacing w:line="260" w:lineRule="exact"/>
            </w:pPr>
          </w:p>
        </w:tc>
      </w:tr>
    </w:tbl>
    <w:p w14:paraId="6B050AD2" w14:textId="77777777" w:rsidR="00DA5BE9" w:rsidRDefault="00000000">
      <w:pPr>
        <w:spacing w:before="900"/>
        <w:jc w:val="center"/>
      </w:pPr>
      <w:r>
        <w:t>Page 18</w:t>
      </w:r>
    </w:p>
    <w:p w14:paraId="3B7D0AAF" w14:textId="77777777" w:rsidR="00DA5BE9" w:rsidRDefault="00000000">
      <w:r>
        <w:br w:type="page"/>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Look w:val="04A0" w:firstRow="1" w:lastRow="0" w:firstColumn="1" w:lastColumn="0" w:noHBand="0" w:noVBand="1"/>
      </w:tblPr>
      <w:tblGrid>
        <w:gridCol w:w="800"/>
        <w:gridCol w:w="3080"/>
        <w:gridCol w:w="860"/>
        <w:gridCol w:w="3080"/>
      </w:tblGrid>
      <w:tr w:rsidR="00DA5BE9" w14:paraId="22FCDE65" w14:textId="77777777">
        <w:trPr>
          <w:jc w:val="center"/>
        </w:trPr>
        <w:tc>
          <w:tcPr>
            <w:tcW w:w="800" w:type="dxa"/>
          </w:tcPr>
          <w:p w14:paraId="470FA0BC" w14:textId="77777777" w:rsidR="00DA5BE9" w:rsidRDefault="00000000">
            <w:r>
              <w:lastRenderedPageBreak/>
              <w:t>Date:</w:t>
            </w:r>
          </w:p>
        </w:tc>
        <w:tc>
          <w:tcPr>
            <w:tcW w:w="3080" w:type="dxa"/>
          </w:tcPr>
          <w:p w14:paraId="3D9618E0" w14:textId="77777777" w:rsidR="00DA5BE9" w:rsidRDefault="00DA5BE9"/>
        </w:tc>
        <w:tc>
          <w:tcPr>
            <w:tcW w:w="860" w:type="dxa"/>
          </w:tcPr>
          <w:p w14:paraId="42451547" w14:textId="77777777" w:rsidR="00DA5BE9" w:rsidRDefault="00000000">
            <w:r>
              <w:t>Time:</w:t>
            </w:r>
          </w:p>
        </w:tc>
        <w:tc>
          <w:tcPr>
            <w:tcW w:w="3080" w:type="dxa"/>
          </w:tcPr>
          <w:p w14:paraId="6F4E1EB4" w14:textId="77777777" w:rsidR="00DA5BE9" w:rsidRDefault="00DA5BE9"/>
        </w:tc>
      </w:tr>
    </w:tbl>
    <w:p w14:paraId="59EC9E09" w14:textId="77777777" w:rsidR="00DA5BE9" w:rsidRDefault="00DA5BE9">
      <w:pPr>
        <w:spacing w:line="120" w:lineRule="exact"/>
      </w:pPr>
    </w:p>
    <w:p w14:paraId="657794D6" w14:textId="77777777" w:rsidR="00DA5BE9" w:rsidRDefault="00000000">
      <w:r>
        <w:t>Weekly Progress report</w:t>
      </w:r>
    </w:p>
    <w:p w14:paraId="3795C037" w14:textId="77777777" w:rsidR="00DA5BE9" w:rsidRDefault="00DA5BE9">
      <w:pPr>
        <w:pBdr>
          <w:between w:val="single" w:sz="2" w:space="0" w:color="BBBBBB"/>
        </w:pBdr>
        <w:spacing w:line="360" w:lineRule="exact"/>
      </w:pPr>
    </w:p>
    <w:p w14:paraId="06FBDC18" w14:textId="77777777" w:rsidR="00DA5BE9" w:rsidRDefault="00DA5BE9">
      <w:pPr>
        <w:pBdr>
          <w:between w:val="single" w:sz="2" w:space="0" w:color="BBBBBB"/>
        </w:pBdr>
        <w:spacing w:line="360" w:lineRule="exact"/>
      </w:pPr>
    </w:p>
    <w:p w14:paraId="07373D98" w14:textId="77777777" w:rsidR="00DA5BE9" w:rsidRDefault="00DA5BE9">
      <w:pPr>
        <w:pBdr>
          <w:between w:val="single" w:sz="2" w:space="0" w:color="BBBBBB"/>
        </w:pBdr>
        <w:spacing w:line="360" w:lineRule="exact"/>
      </w:pPr>
    </w:p>
    <w:p w14:paraId="6D429E86" w14:textId="77777777" w:rsidR="00DA5BE9" w:rsidRDefault="00DA5BE9">
      <w:pPr>
        <w:pBdr>
          <w:between w:val="single" w:sz="2" w:space="0" w:color="BBBBBB"/>
        </w:pBdr>
        <w:spacing w:line="360" w:lineRule="exact"/>
      </w:pPr>
    </w:p>
    <w:p w14:paraId="2FC85E43" w14:textId="77777777" w:rsidR="00DA5BE9" w:rsidRDefault="00DA5BE9">
      <w:pPr>
        <w:pBdr>
          <w:between w:val="single" w:sz="2" w:space="0" w:color="BBBBBB"/>
        </w:pBdr>
        <w:spacing w:line="360" w:lineRule="exact"/>
      </w:pPr>
    </w:p>
    <w:p w14:paraId="34D4F340" w14:textId="77777777" w:rsidR="00DA5BE9" w:rsidRDefault="00DA5BE9">
      <w:pPr>
        <w:pBdr>
          <w:between w:val="single" w:sz="2" w:space="0" w:color="BBBBBB"/>
        </w:pBdr>
        <w:spacing w:line="360" w:lineRule="exact"/>
      </w:pPr>
    </w:p>
    <w:p w14:paraId="6884BFF4" w14:textId="77777777" w:rsidR="00DA5BE9" w:rsidRDefault="00DA5BE9">
      <w:pPr>
        <w:pBdr>
          <w:between w:val="single" w:sz="2" w:space="0" w:color="BBBBBB"/>
        </w:pBdr>
        <w:spacing w:line="360" w:lineRule="exact"/>
      </w:pPr>
    </w:p>
    <w:p w14:paraId="47C4EE73" w14:textId="77777777" w:rsidR="00DA5BE9" w:rsidRDefault="00DA5BE9">
      <w:pPr>
        <w:pBdr>
          <w:between w:val="single" w:sz="2" w:space="0" w:color="BBBBBB"/>
        </w:pBdr>
        <w:spacing w:line="360" w:lineRule="exact"/>
      </w:pPr>
    </w:p>
    <w:p w14:paraId="68FC8073" w14:textId="77777777" w:rsidR="00DA5BE9" w:rsidRDefault="00DA5BE9">
      <w:pPr>
        <w:pBdr>
          <w:between w:val="single" w:sz="2" w:space="0" w:color="BBBBBB"/>
        </w:pBdr>
        <w:spacing w:line="360" w:lineRule="exact"/>
      </w:pPr>
    </w:p>
    <w:p w14:paraId="39D8B157" w14:textId="77777777" w:rsidR="00DA5BE9" w:rsidRDefault="00DA5BE9">
      <w:pPr>
        <w:pBdr>
          <w:between w:val="single" w:sz="2" w:space="0" w:color="BBBBBB"/>
        </w:pBdr>
        <w:spacing w:line="360" w:lineRule="exact"/>
      </w:pPr>
    </w:p>
    <w:p w14:paraId="49183038" w14:textId="77777777" w:rsidR="00DA5BE9" w:rsidRDefault="00DA5BE9">
      <w:pPr>
        <w:pBdr>
          <w:between w:val="single" w:sz="2" w:space="0" w:color="BBBBBB"/>
        </w:pBdr>
        <w:spacing w:line="360" w:lineRule="exact"/>
      </w:pPr>
    </w:p>
    <w:p w14:paraId="3FFEB779" w14:textId="77777777" w:rsidR="00DA5BE9" w:rsidRDefault="00DA5BE9">
      <w:pPr>
        <w:pBdr>
          <w:between w:val="single" w:sz="2" w:space="0" w:color="BBBBBB"/>
        </w:pBdr>
        <w:spacing w:line="360" w:lineRule="exact"/>
      </w:pPr>
    </w:p>
    <w:p w14:paraId="29D182B6" w14:textId="77777777" w:rsidR="00DA5BE9" w:rsidRDefault="00DA5BE9">
      <w:pPr>
        <w:pBdr>
          <w:between w:val="single" w:sz="2" w:space="0" w:color="BBBBBB"/>
        </w:pBdr>
        <w:spacing w:line="360" w:lineRule="exact"/>
      </w:pPr>
    </w:p>
    <w:p w14:paraId="65904D37" w14:textId="77777777" w:rsidR="00DA5BE9" w:rsidRDefault="00DA5BE9">
      <w:pPr>
        <w:pBdr>
          <w:between w:val="single" w:sz="2" w:space="0" w:color="BBBBBB"/>
        </w:pBdr>
        <w:spacing w:line="360" w:lineRule="exact"/>
      </w:pPr>
    </w:p>
    <w:p w14:paraId="6BEF33A9" w14:textId="77777777" w:rsidR="00DA5BE9" w:rsidRDefault="00DA5BE9">
      <w:pPr>
        <w:pBdr>
          <w:between w:val="single" w:sz="2" w:space="0" w:color="BBBBBB"/>
        </w:pBdr>
        <w:spacing w:line="360" w:lineRule="exact"/>
      </w:pPr>
    </w:p>
    <w:p w14:paraId="529DBDD3" w14:textId="77777777" w:rsidR="00DA5BE9" w:rsidRDefault="00DA5BE9">
      <w:pPr>
        <w:pBdr>
          <w:between w:val="single" w:sz="2" w:space="0" w:color="BBBBBB"/>
        </w:pBdr>
        <w:spacing w:line="360" w:lineRule="exact"/>
      </w:pPr>
    </w:p>
    <w:p w14:paraId="088822FE" w14:textId="77777777" w:rsidR="00DA5BE9" w:rsidRDefault="00DA5BE9">
      <w:pPr>
        <w:pBdr>
          <w:between w:val="single" w:sz="2" w:space="0" w:color="BBBBBB"/>
        </w:pBdr>
        <w:spacing w:line="360" w:lineRule="exact"/>
      </w:pPr>
    </w:p>
    <w:p w14:paraId="69B32DDB" w14:textId="77777777" w:rsidR="00DA5BE9" w:rsidRDefault="00DA5BE9">
      <w:pPr>
        <w:pBdr>
          <w:between w:val="single" w:sz="2" w:space="0" w:color="BBBBBB"/>
        </w:pBdr>
        <w:spacing w:line="360" w:lineRule="exact"/>
      </w:pPr>
    </w:p>
    <w:p w14:paraId="19F3249F" w14:textId="77777777" w:rsidR="00DA5BE9" w:rsidRDefault="00DA5BE9">
      <w:pPr>
        <w:pBdr>
          <w:between w:val="single" w:sz="2" w:space="0" w:color="BBBBBB"/>
        </w:pBdr>
        <w:spacing w:line="360" w:lineRule="exact"/>
      </w:pPr>
    </w:p>
    <w:p w14:paraId="1FD0971E" w14:textId="77777777" w:rsidR="00DA5BE9" w:rsidRDefault="00DA5BE9">
      <w:pPr>
        <w:pBdr>
          <w:between w:val="single" w:sz="2" w:space="0" w:color="BBBBBB"/>
        </w:pBdr>
        <w:spacing w:line="360" w:lineRule="exact"/>
      </w:pPr>
    </w:p>
    <w:p w14:paraId="20422BF2" w14:textId="77777777" w:rsidR="00DA5BE9" w:rsidRDefault="00000000">
      <w:r>
        <w:t>Supervisor Comments</w:t>
      </w:r>
    </w:p>
    <w:p w14:paraId="259CB8C9" w14:textId="77777777" w:rsidR="00DA5BE9" w:rsidRDefault="00DA5BE9">
      <w:pPr>
        <w:pBdr>
          <w:between w:val="single" w:sz="2" w:space="0" w:color="BBBBBB"/>
        </w:pBdr>
        <w:spacing w:line="360" w:lineRule="exact"/>
      </w:pPr>
    </w:p>
    <w:p w14:paraId="0869B0A5" w14:textId="77777777" w:rsidR="00DA5BE9" w:rsidRDefault="00DA5BE9">
      <w:pPr>
        <w:pBdr>
          <w:between w:val="single" w:sz="2" w:space="0" w:color="BBBBBB"/>
        </w:pBdr>
        <w:spacing w:line="360" w:lineRule="exact"/>
      </w:pPr>
    </w:p>
    <w:p w14:paraId="59AA5134" w14:textId="77777777" w:rsidR="00DA5BE9" w:rsidRDefault="00DA5BE9">
      <w:pPr>
        <w:pBdr>
          <w:between w:val="single" w:sz="2" w:space="0" w:color="BBBBBB"/>
        </w:pBdr>
        <w:spacing w:line="360" w:lineRule="exact"/>
      </w:pPr>
    </w:p>
    <w:p w14:paraId="75FA189F" w14:textId="77777777" w:rsidR="00DA5BE9" w:rsidRDefault="00DA5BE9">
      <w:pPr>
        <w:pBdr>
          <w:between w:val="single" w:sz="2" w:space="0" w:color="BBBBBB"/>
        </w:pBdr>
        <w:spacing w:line="360" w:lineRule="exact"/>
      </w:pPr>
    </w:p>
    <w:p w14:paraId="168F78B6" w14:textId="77777777" w:rsidR="00DA5BE9" w:rsidRDefault="00DA5BE9">
      <w:pPr>
        <w:pBdr>
          <w:between w:val="single" w:sz="2" w:space="0" w:color="BBBBBB"/>
        </w:pBdr>
        <w:spacing w:line="360" w:lineRule="exact"/>
      </w:pPr>
    </w:p>
    <w:p w14:paraId="191695CB" w14:textId="77777777" w:rsidR="00DA5BE9" w:rsidRDefault="00DA5BE9">
      <w:pPr>
        <w:pBdr>
          <w:between w:val="single" w:sz="2" w:space="0" w:color="BBBBBB"/>
        </w:pBdr>
        <w:spacing w:line="360" w:lineRule="exact"/>
      </w:pPr>
    </w:p>
    <w:p w14:paraId="127D3EA7" w14:textId="77777777" w:rsidR="00DA5BE9" w:rsidRDefault="00DA5BE9">
      <w:pPr>
        <w:spacing w:line="200" w:lineRule="exact"/>
      </w:pP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Look w:val="04A0" w:firstRow="1" w:lastRow="0" w:firstColumn="1" w:lastColumn="0" w:noHBand="0" w:noVBand="1"/>
      </w:tblPr>
      <w:tblGrid>
        <w:gridCol w:w="4680"/>
        <w:gridCol w:w="4680"/>
      </w:tblGrid>
      <w:tr w:rsidR="00DA5BE9" w14:paraId="62847074" w14:textId="77777777">
        <w:trPr>
          <w:trHeight w:hRule="exact" w:val="320"/>
          <w:jc w:val="center"/>
        </w:trPr>
        <w:tc>
          <w:tcPr>
            <w:tcW w:w="2300" w:type="dxa"/>
          </w:tcPr>
          <w:p w14:paraId="69D93F18" w14:textId="77777777" w:rsidR="00DA5BE9" w:rsidRDefault="00000000">
            <w:pPr>
              <w:spacing w:line="260" w:lineRule="exact"/>
            </w:pPr>
            <w:r>
              <w:rPr>
                <w:sz w:val="22"/>
              </w:rPr>
              <w:t>Student Signature</w:t>
            </w:r>
          </w:p>
        </w:tc>
        <w:tc>
          <w:tcPr>
            <w:tcW w:w="2300" w:type="dxa"/>
          </w:tcPr>
          <w:p w14:paraId="4E565EEC" w14:textId="77777777" w:rsidR="00DA5BE9" w:rsidRDefault="00000000">
            <w:pPr>
              <w:spacing w:line="260" w:lineRule="exact"/>
            </w:pPr>
            <w:r>
              <w:rPr>
                <w:sz w:val="22"/>
              </w:rPr>
              <w:t>Supervisor Signature</w:t>
            </w:r>
          </w:p>
        </w:tc>
      </w:tr>
      <w:tr w:rsidR="00DA5BE9" w14:paraId="6F25DA91" w14:textId="77777777">
        <w:trPr>
          <w:trHeight w:hRule="exact" w:val="320"/>
          <w:jc w:val="center"/>
        </w:trPr>
        <w:tc>
          <w:tcPr>
            <w:tcW w:w="4680" w:type="dxa"/>
          </w:tcPr>
          <w:p w14:paraId="0DDB017D" w14:textId="77777777" w:rsidR="00DA5BE9" w:rsidRDefault="00DA5BE9">
            <w:pPr>
              <w:spacing w:line="260" w:lineRule="exact"/>
            </w:pPr>
          </w:p>
        </w:tc>
        <w:tc>
          <w:tcPr>
            <w:tcW w:w="4680" w:type="dxa"/>
          </w:tcPr>
          <w:p w14:paraId="25D4C8BE" w14:textId="77777777" w:rsidR="00DA5BE9" w:rsidRDefault="00DA5BE9">
            <w:pPr>
              <w:spacing w:line="260" w:lineRule="exact"/>
            </w:pPr>
          </w:p>
        </w:tc>
      </w:tr>
    </w:tbl>
    <w:p w14:paraId="1A3ED9B3" w14:textId="77777777" w:rsidR="00DA5BE9" w:rsidRDefault="00000000">
      <w:pPr>
        <w:spacing w:before="900"/>
        <w:jc w:val="center"/>
      </w:pPr>
      <w:r>
        <w:t>Page 19</w:t>
      </w:r>
    </w:p>
    <w:p w14:paraId="78326697" w14:textId="77777777" w:rsidR="00DA5BE9" w:rsidRDefault="00000000">
      <w:r>
        <w:br w:type="page"/>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Look w:val="04A0" w:firstRow="1" w:lastRow="0" w:firstColumn="1" w:lastColumn="0" w:noHBand="0" w:noVBand="1"/>
      </w:tblPr>
      <w:tblGrid>
        <w:gridCol w:w="800"/>
        <w:gridCol w:w="3080"/>
        <w:gridCol w:w="860"/>
        <w:gridCol w:w="3080"/>
      </w:tblGrid>
      <w:tr w:rsidR="00DA5BE9" w14:paraId="739875BA" w14:textId="77777777">
        <w:trPr>
          <w:jc w:val="center"/>
        </w:trPr>
        <w:tc>
          <w:tcPr>
            <w:tcW w:w="800" w:type="dxa"/>
          </w:tcPr>
          <w:p w14:paraId="4096A265" w14:textId="77777777" w:rsidR="00DA5BE9" w:rsidRDefault="00000000">
            <w:r>
              <w:lastRenderedPageBreak/>
              <w:t>Date:</w:t>
            </w:r>
          </w:p>
        </w:tc>
        <w:tc>
          <w:tcPr>
            <w:tcW w:w="3080" w:type="dxa"/>
          </w:tcPr>
          <w:p w14:paraId="6DE0DA20" w14:textId="77777777" w:rsidR="00DA5BE9" w:rsidRDefault="00DA5BE9"/>
        </w:tc>
        <w:tc>
          <w:tcPr>
            <w:tcW w:w="860" w:type="dxa"/>
          </w:tcPr>
          <w:p w14:paraId="661CEADE" w14:textId="77777777" w:rsidR="00DA5BE9" w:rsidRDefault="00000000">
            <w:r>
              <w:t>Time:</w:t>
            </w:r>
          </w:p>
        </w:tc>
        <w:tc>
          <w:tcPr>
            <w:tcW w:w="3080" w:type="dxa"/>
          </w:tcPr>
          <w:p w14:paraId="7E6B408E" w14:textId="77777777" w:rsidR="00DA5BE9" w:rsidRDefault="00DA5BE9"/>
        </w:tc>
      </w:tr>
    </w:tbl>
    <w:p w14:paraId="3AE9615F" w14:textId="77777777" w:rsidR="00DA5BE9" w:rsidRDefault="00DA5BE9">
      <w:pPr>
        <w:spacing w:line="120" w:lineRule="exact"/>
      </w:pPr>
    </w:p>
    <w:p w14:paraId="26495CA5" w14:textId="77777777" w:rsidR="00DA5BE9" w:rsidRDefault="00000000">
      <w:r>
        <w:t>Weekly Progress report</w:t>
      </w:r>
    </w:p>
    <w:p w14:paraId="6773E554" w14:textId="77777777" w:rsidR="00DA5BE9" w:rsidRDefault="00DA5BE9">
      <w:pPr>
        <w:pBdr>
          <w:between w:val="single" w:sz="2" w:space="0" w:color="BBBBBB"/>
        </w:pBdr>
        <w:spacing w:line="360" w:lineRule="exact"/>
      </w:pPr>
    </w:p>
    <w:p w14:paraId="6431BAFA" w14:textId="77777777" w:rsidR="00DA5BE9" w:rsidRDefault="00DA5BE9">
      <w:pPr>
        <w:pBdr>
          <w:between w:val="single" w:sz="2" w:space="0" w:color="BBBBBB"/>
        </w:pBdr>
        <w:spacing w:line="360" w:lineRule="exact"/>
      </w:pPr>
    </w:p>
    <w:p w14:paraId="62DF0580" w14:textId="77777777" w:rsidR="00DA5BE9" w:rsidRDefault="00DA5BE9">
      <w:pPr>
        <w:pBdr>
          <w:between w:val="single" w:sz="2" w:space="0" w:color="BBBBBB"/>
        </w:pBdr>
        <w:spacing w:line="360" w:lineRule="exact"/>
      </w:pPr>
    </w:p>
    <w:p w14:paraId="20E2E2EF" w14:textId="77777777" w:rsidR="00DA5BE9" w:rsidRDefault="00DA5BE9">
      <w:pPr>
        <w:pBdr>
          <w:between w:val="single" w:sz="2" w:space="0" w:color="BBBBBB"/>
        </w:pBdr>
        <w:spacing w:line="360" w:lineRule="exact"/>
      </w:pPr>
    </w:p>
    <w:p w14:paraId="3B289FB9" w14:textId="77777777" w:rsidR="00DA5BE9" w:rsidRDefault="00DA5BE9">
      <w:pPr>
        <w:pBdr>
          <w:between w:val="single" w:sz="2" w:space="0" w:color="BBBBBB"/>
        </w:pBdr>
        <w:spacing w:line="360" w:lineRule="exact"/>
      </w:pPr>
    </w:p>
    <w:p w14:paraId="20845F31" w14:textId="77777777" w:rsidR="00DA5BE9" w:rsidRDefault="00DA5BE9">
      <w:pPr>
        <w:pBdr>
          <w:between w:val="single" w:sz="2" w:space="0" w:color="BBBBBB"/>
        </w:pBdr>
        <w:spacing w:line="360" w:lineRule="exact"/>
      </w:pPr>
    </w:p>
    <w:p w14:paraId="11448C42" w14:textId="77777777" w:rsidR="00DA5BE9" w:rsidRDefault="00DA5BE9">
      <w:pPr>
        <w:pBdr>
          <w:between w:val="single" w:sz="2" w:space="0" w:color="BBBBBB"/>
        </w:pBdr>
        <w:spacing w:line="360" w:lineRule="exact"/>
      </w:pPr>
    </w:p>
    <w:p w14:paraId="0DC56EF6" w14:textId="77777777" w:rsidR="00DA5BE9" w:rsidRDefault="00DA5BE9">
      <w:pPr>
        <w:pBdr>
          <w:between w:val="single" w:sz="2" w:space="0" w:color="BBBBBB"/>
        </w:pBdr>
        <w:spacing w:line="360" w:lineRule="exact"/>
      </w:pPr>
    </w:p>
    <w:p w14:paraId="6A3E8292" w14:textId="77777777" w:rsidR="00DA5BE9" w:rsidRDefault="00DA5BE9">
      <w:pPr>
        <w:pBdr>
          <w:between w:val="single" w:sz="2" w:space="0" w:color="BBBBBB"/>
        </w:pBdr>
        <w:spacing w:line="360" w:lineRule="exact"/>
      </w:pPr>
    </w:p>
    <w:p w14:paraId="7B240582" w14:textId="77777777" w:rsidR="00DA5BE9" w:rsidRDefault="00DA5BE9">
      <w:pPr>
        <w:pBdr>
          <w:between w:val="single" w:sz="2" w:space="0" w:color="BBBBBB"/>
        </w:pBdr>
        <w:spacing w:line="360" w:lineRule="exact"/>
      </w:pPr>
    </w:p>
    <w:p w14:paraId="2FF450B3" w14:textId="77777777" w:rsidR="00DA5BE9" w:rsidRDefault="00DA5BE9">
      <w:pPr>
        <w:pBdr>
          <w:between w:val="single" w:sz="2" w:space="0" w:color="BBBBBB"/>
        </w:pBdr>
        <w:spacing w:line="360" w:lineRule="exact"/>
      </w:pPr>
    </w:p>
    <w:p w14:paraId="4AC8C243" w14:textId="77777777" w:rsidR="00DA5BE9" w:rsidRDefault="00DA5BE9">
      <w:pPr>
        <w:pBdr>
          <w:between w:val="single" w:sz="2" w:space="0" w:color="BBBBBB"/>
        </w:pBdr>
        <w:spacing w:line="360" w:lineRule="exact"/>
      </w:pPr>
    </w:p>
    <w:p w14:paraId="12D15903" w14:textId="77777777" w:rsidR="00DA5BE9" w:rsidRDefault="00DA5BE9">
      <w:pPr>
        <w:pBdr>
          <w:between w:val="single" w:sz="2" w:space="0" w:color="BBBBBB"/>
        </w:pBdr>
        <w:spacing w:line="360" w:lineRule="exact"/>
      </w:pPr>
    </w:p>
    <w:p w14:paraId="0450854F" w14:textId="77777777" w:rsidR="00DA5BE9" w:rsidRDefault="00DA5BE9">
      <w:pPr>
        <w:pBdr>
          <w:between w:val="single" w:sz="2" w:space="0" w:color="BBBBBB"/>
        </w:pBdr>
        <w:spacing w:line="360" w:lineRule="exact"/>
      </w:pPr>
    </w:p>
    <w:p w14:paraId="2016EA8A" w14:textId="77777777" w:rsidR="00DA5BE9" w:rsidRDefault="00DA5BE9">
      <w:pPr>
        <w:pBdr>
          <w:between w:val="single" w:sz="2" w:space="0" w:color="BBBBBB"/>
        </w:pBdr>
        <w:spacing w:line="360" w:lineRule="exact"/>
      </w:pPr>
    </w:p>
    <w:p w14:paraId="2A306482" w14:textId="77777777" w:rsidR="00DA5BE9" w:rsidRDefault="00DA5BE9">
      <w:pPr>
        <w:pBdr>
          <w:between w:val="single" w:sz="2" w:space="0" w:color="BBBBBB"/>
        </w:pBdr>
        <w:spacing w:line="360" w:lineRule="exact"/>
      </w:pPr>
    </w:p>
    <w:p w14:paraId="1D8CA7CB" w14:textId="77777777" w:rsidR="00DA5BE9" w:rsidRDefault="00DA5BE9">
      <w:pPr>
        <w:pBdr>
          <w:between w:val="single" w:sz="2" w:space="0" w:color="BBBBBB"/>
        </w:pBdr>
        <w:spacing w:line="360" w:lineRule="exact"/>
      </w:pPr>
    </w:p>
    <w:p w14:paraId="380DE50C" w14:textId="77777777" w:rsidR="00DA5BE9" w:rsidRDefault="00DA5BE9">
      <w:pPr>
        <w:pBdr>
          <w:between w:val="single" w:sz="2" w:space="0" w:color="BBBBBB"/>
        </w:pBdr>
        <w:spacing w:line="360" w:lineRule="exact"/>
      </w:pPr>
    </w:p>
    <w:p w14:paraId="0818D015" w14:textId="77777777" w:rsidR="00DA5BE9" w:rsidRDefault="00DA5BE9">
      <w:pPr>
        <w:pBdr>
          <w:between w:val="single" w:sz="2" w:space="0" w:color="BBBBBB"/>
        </w:pBdr>
        <w:spacing w:line="360" w:lineRule="exact"/>
      </w:pPr>
    </w:p>
    <w:p w14:paraId="3AF37D7C" w14:textId="77777777" w:rsidR="00DA5BE9" w:rsidRDefault="00DA5BE9">
      <w:pPr>
        <w:pBdr>
          <w:between w:val="single" w:sz="2" w:space="0" w:color="BBBBBB"/>
        </w:pBdr>
        <w:spacing w:line="360" w:lineRule="exact"/>
      </w:pPr>
    </w:p>
    <w:p w14:paraId="2A21DF4E" w14:textId="77777777" w:rsidR="00DA5BE9" w:rsidRDefault="00000000">
      <w:r>
        <w:t>Supervisor Comments</w:t>
      </w:r>
    </w:p>
    <w:p w14:paraId="70808455" w14:textId="77777777" w:rsidR="00DA5BE9" w:rsidRDefault="00DA5BE9">
      <w:pPr>
        <w:pBdr>
          <w:between w:val="single" w:sz="2" w:space="0" w:color="BBBBBB"/>
        </w:pBdr>
        <w:spacing w:line="360" w:lineRule="exact"/>
      </w:pPr>
    </w:p>
    <w:p w14:paraId="0D619849" w14:textId="77777777" w:rsidR="00DA5BE9" w:rsidRDefault="00DA5BE9">
      <w:pPr>
        <w:pBdr>
          <w:between w:val="single" w:sz="2" w:space="0" w:color="BBBBBB"/>
        </w:pBdr>
        <w:spacing w:line="360" w:lineRule="exact"/>
      </w:pPr>
    </w:p>
    <w:p w14:paraId="741BCF1B" w14:textId="77777777" w:rsidR="00DA5BE9" w:rsidRDefault="00DA5BE9">
      <w:pPr>
        <w:pBdr>
          <w:between w:val="single" w:sz="2" w:space="0" w:color="BBBBBB"/>
        </w:pBdr>
        <w:spacing w:line="360" w:lineRule="exact"/>
      </w:pPr>
    </w:p>
    <w:p w14:paraId="69E52D8D" w14:textId="77777777" w:rsidR="00DA5BE9" w:rsidRDefault="00DA5BE9">
      <w:pPr>
        <w:pBdr>
          <w:between w:val="single" w:sz="2" w:space="0" w:color="BBBBBB"/>
        </w:pBdr>
        <w:spacing w:line="360" w:lineRule="exact"/>
      </w:pPr>
    </w:p>
    <w:p w14:paraId="1811660C" w14:textId="77777777" w:rsidR="00DA5BE9" w:rsidRDefault="00DA5BE9">
      <w:pPr>
        <w:pBdr>
          <w:between w:val="single" w:sz="2" w:space="0" w:color="BBBBBB"/>
        </w:pBdr>
        <w:spacing w:line="360" w:lineRule="exact"/>
      </w:pPr>
    </w:p>
    <w:p w14:paraId="6E849C72" w14:textId="77777777" w:rsidR="00DA5BE9" w:rsidRDefault="00DA5BE9">
      <w:pPr>
        <w:pBdr>
          <w:between w:val="single" w:sz="2" w:space="0" w:color="BBBBBB"/>
        </w:pBdr>
        <w:spacing w:line="360" w:lineRule="exact"/>
      </w:pPr>
    </w:p>
    <w:p w14:paraId="7072A331" w14:textId="77777777" w:rsidR="00DA5BE9" w:rsidRDefault="00DA5BE9">
      <w:pPr>
        <w:spacing w:line="200" w:lineRule="exact"/>
      </w:pP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Look w:val="04A0" w:firstRow="1" w:lastRow="0" w:firstColumn="1" w:lastColumn="0" w:noHBand="0" w:noVBand="1"/>
      </w:tblPr>
      <w:tblGrid>
        <w:gridCol w:w="4680"/>
        <w:gridCol w:w="4680"/>
      </w:tblGrid>
      <w:tr w:rsidR="00DA5BE9" w14:paraId="602A8B33" w14:textId="77777777">
        <w:trPr>
          <w:trHeight w:hRule="exact" w:val="320"/>
          <w:jc w:val="center"/>
        </w:trPr>
        <w:tc>
          <w:tcPr>
            <w:tcW w:w="2300" w:type="dxa"/>
          </w:tcPr>
          <w:p w14:paraId="78EB90A6" w14:textId="77777777" w:rsidR="00DA5BE9" w:rsidRDefault="00000000">
            <w:pPr>
              <w:spacing w:line="260" w:lineRule="exact"/>
            </w:pPr>
            <w:r>
              <w:rPr>
                <w:sz w:val="22"/>
              </w:rPr>
              <w:t>Student Signature</w:t>
            </w:r>
          </w:p>
        </w:tc>
        <w:tc>
          <w:tcPr>
            <w:tcW w:w="2300" w:type="dxa"/>
          </w:tcPr>
          <w:p w14:paraId="00192845" w14:textId="77777777" w:rsidR="00DA5BE9" w:rsidRDefault="00000000">
            <w:pPr>
              <w:spacing w:line="260" w:lineRule="exact"/>
            </w:pPr>
            <w:r>
              <w:rPr>
                <w:sz w:val="22"/>
              </w:rPr>
              <w:t>Supervisor Signature</w:t>
            </w:r>
          </w:p>
        </w:tc>
      </w:tr>
      <w:tr w:rsidR="00DA5BE9" w14:paraId="04E424E9" w14:textId="77777777">
        <w:trPr>
          <w:trHeight w:hRule="exact" w:val="320"/>
          <w:jc w:val="center"/>
        </w:trPr>
        <w:tc>
          <w:tcPr>
            <w:tcW w:w="4680" w:type="dxa"/>
          </w:tcPr>
          <w:p w14:paraId="5B2AFCD8" w14:textId="77777777" w:rsidR="00DA5BE9" w:rsidRDefault="00DA5BE9">
            <w:pPr>
              <w:spacing w:line="260" w:lineRule="exact"/>
            </w:pPr>
          </w:p>
        </w:tc>
        <w:tc>
          <w:tcPr>
            <w:tcW w:w="4680" w:type="dxa"/>
          </w:tcPr>
          <w:p w14:paraId="1B32BF5D" w14:textId="77777777" w:rsidR="00DA5BE9" w:rsidRDefault="00DA5BE9">
            <w:pPr>
              <w:spacing w:line="260" w:lineRule="exact"/>
            </w:pPr>
          </w:p>
        </w:tc>
      </w:tr>
    </w:tbl>
    <w:p w14:paraId="3F68B51E" w14:textId="77777777" w:rsidR="00DA5BE9" w:rsidRDefault="00000000">
      <w:pPr>
        <w:spacing w:before="900"/>
        <w:jc w:val="center"/>
      </w:pPr>
      <w:r>
        <w:t>Page 20</w:t>
      </w:r>
    </w:p>
    <w:p w14:paraId="2EF91BC3" w14:textId="77777777" w:rsidR="00DA5BE9" w:rsidRDefault="00000000">
      <w:r>
        <w:br w:type="page"/>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Look w:val="04A0" w:firstRow="1" w:lastRow="0" w:firstColumn="1" w:lastColumn="0" w:noHBand="0" w:noVBand="1"/>
      </w:tblPr>
      <w:tblGrid>
        <w:gridCol w:w="800"/>
        <w:gridCol w:w="3080"/>
        <w:gridCol w:w="860"/>
        <w:gridCol w:w="3080"/>
      </w:tblGrid>
      <w:tr w:rsidR="00DA5BE9" w14:paraId="671EA373" w14:textId="77777777">
        <w:trPr>
          <w:jc w:val="center"/>
        </w:trPr>
        <w:tc>
          <w:tcPr>
            <w:tcW w:w="800" w:type="dxa"/>
          </w:tcPr>
          <w:p w14:paraId="25AAD5D8" w14:textId="77777777" w:rsidR="00DA5BE9" w:rsidRDefault="00000000">
            <w:r>
              <w:lastRenderedPageBreak/>
              <w:t>Date:</w:t>
            </w:r>
          </w:p>
        </w:tc>
        <w:tc>
          <w:tcPr>
            <w:tcW w:w="3080" w:type="dxa"/>
          </w:tcPr>
          <w:p w14:paraId="25DA7651" w14:textId="77777777" w:rsidR="00DA5BE9" w:rsidRDefault="00DA5BE9"/>
        </w:tc>
        <w:tc>
          <w:tcPr>
            <w:tcW w:w="860" w:type="dxa"/>
          </w:tcPr>
          <w:p w14:paraId="48F9D9C4" w14:textId="77777777" w:rsidR="00DA5BE9" w:rsidRDefault="00000000">
            <w:r>
              <w:t>Time:</w:t>
            </w:r>
          </w:p>
        </w:tc>
        <w:tc>
          <w:tcPr>
            <w:tcW w:w="3080" w:type="dxa"/>
          </w:tcPr>
          <w:p w14:paraId="342413F6" w14:textId="77777777" w:rsidR="00DA5BE9" w:rsidRDefault="00DA5BE9"/>
        </w:tc>
      </w:tr>
    </w:tbl>
    <w:p w14:paraId="1D715FE0" w14:textId="77777777" w:rsidR="00DA5BE9" w:rsidRDefault="00DA5BE9">
      <w:pPr>
        <w:spacing w:line="120" w:lineRule="exact"/>
      </w:pPr>
    </w:p>
    <w:p w14:paraId="2177D9D6" w14:textId="77777777" w:rsidR="00DA5BE9" w:rsidRDefault="00000000">
      <w:r>
        <w:t>Weekly Progress report</w:t>
      </w:r>
    </w:p>
    <w:p w14:paraId="0DECA8D5" w14:textId="77777777" w:rsidR="00DA5BE9" w:rsidRDefault="00DA5BE9">
      <w:pPr>
        <w:pBdr>
          <w:between w:val="single" w:sz="2" w:space="0" w:color="BBBBBB"/>
        </w:pBdr>
        <w:spacing w:line="360" w:lineRule="exact"/>
      </w:pPr>
    </w:p>
    <w:p w14:paraId="4B15AECC" w14:textId="77777777" w:rsidR="00DA5BE9" w:rsidRDefault="00DA5BE9">
      <w:pPr>
        <w:pBdr>
          <w:between w:val="single" w:sz="2" w:space="0" w:color="BBBBBB"/>
        </w:pBdr>
        <w:spacing w:line="360" w:lineRule="exact"/>
      </w:pPr>
    </w:p>
    <w:p w14:paraId="19DFA386" w14:textId="77777777" w:rsidR="00DA5BE9" w:rsidRDefault="00DA5BE9">
      <w:pPr>
        <w:pBdr>
          <w:between w:val="single" w:sz="2" w:space="0" w:color="BBBBBB"/>
        </w:pBdr>
        <w:spacing w:line="360" w:lineRule="exact"/>
      </w:pPr>
    </w:p>
    <w:p w14:paraId="3391163C" w14:textId="77777777" w:rsidR="00DA5BE9" w:rsidRDefault="00DA5BE9">
      <w:pPr>
        <w:pBdr>
          <w:between w:val="single" w:sz="2" w:space="0" w:color="BBBBBB"/>
        </w:pBdr>
        <w:spacing w:line="360" w:lineRule="exact"/>
      </w:pPr>
    </w:p>
    <w:p w14:paraId="600ECB5E" w14:textId="77777777" w:rsidR="00DA5BE9" w:rsidRDefault="00DA5BE9">
      <w:pPr>
        <w:pBdr>
          <w:between w:val="single" w:sz="2" w:space="0" w:color="BBBBBB"/>
        </w:pBdr>
        <w:spacing w:line="360" w:lineRule="exact"/>
      </w:pPr>
    </w:p>
    <w:p w14:paraId="329CD19B" w14:textId="77777777" w:rsidR="00DA5BE9" w:rsidRDefault="00DA5BE9">
      <w:pPr>
        <w:pBdr>
          <w:between w:val="single" w:sz="2" w:space="0" w:color="BBBBBB"/>
        </w:pBdr>
        <w:spacing w:line="360" w:lineRule="exact"/>
      </w:pPr>
    </w:p>
    <w:p w14:paraId="4521F5D5" w14:textId="77777777" w:rsidR="00DA5BE9" w:rsidRDefault="00DA5BE9">
      <w:pPr>
        <w:pBdr>
          <w:between w:val="single" w:sz="2" w:space="0" w:color="BBBBBB"/>
        </w:pBdr>
        <w:spacing w:line="360" w:lineRule="exact"/>
      </w:pPr>
    </w:p>
    <w:p w14:paraId="42E0D401" w14:textId="77777777" w:rsidR="00DA5BE9" w:rsidRDefault="00DA5BE9">
      <w:pPr>
        <w:pBdr>
          <w:between w:val="single" w:sz="2" w:space="0" w:color="BBBBBB"/>
        </w:pBdr>
        <w:spacing w:line="360" w:lineRule="exact"/>
      </w:pPr>
    </w:p>
    <w:p w14:paraId="46320C38" w14:textId="77777777" w:rsidR="00DA5BE9" w:rsidRDefault="00DA5BE9">
      <w:pPr>
        <w:pBdr>
          <w:between w:val="single" w:sz="2" w:space="0" w:color="BBBBBB"/>
        </w:pBdr>
        <w:spacing w:line="360" w:lineRule="exact"/>
      </w:pPr>
    </w:p>
    <w:p w14:paraId="090BA2BA" w14:textId="77777777" w:rsidR="00DA5BE9" w:rsidRDefault="00DA5BE9">
      <w:pPr>
        <w:pBdr>
          <w:between w:val="single" w:sz="2" w:space="0" w:color="BBBBBB"/>
        </w:pBdr>
        <w:spacing w:line="360" w:lineRule="exact"/>
      </w:pPr>
    </w:p>
    <w:p w14:paraId="1E6E8001" w14:textId="77777777" w:rsidR="00DA5BE9" w:rsidRDefault="00DA5BE9">
      <w:pPr>
        <w:pBdr>
          <w:between w:val="single" w:sz="2" w:space="0" w:color="BBBBBB"/>
        </w:pBdr>
        <w:spacing w:line="360" w:lineRule="exact"/>
      </w:pPr>
    </w:p>
    <w:p w14:paraId="10317651" w14:textId="77777777" w:rsidR="00DA5BE9" w:rsidRDefault="00DA5BE9">
      <w:pPr>
        <w:pBdr>
          <w:between w:val="single" w:sz="2" w:space="0" w:color="BBBBBB"/>
        </w:pBdr>
        <w:spacing w:line="360" w:lineRule="exact"/>
      </w:pPr>
    </w:p>
    <w:p w14:paraId="5494ADA2" w14:textId="77777777" w:rsidR="00DA5BE9" w:rsidRDefault="00DA5BE9">
      <w:pPr>
        <w:pBdr>
          <w:between w:val="single" w:sz="2" w:space="0" w:color="BBBBBB"/>
        </w:pBdr>
        <w:spacing w:line="360" w:lineRule="exact"/>
      </w:pPr>
    </w:p>
    <w:p w14:paraId="66D60022" w14:textId="77777777" w:rsidR="00DA5BE9" w:rsidRDefault="00DA5BE9">
      <w:pPr>
        <w:pBdr>
          <w:between w:val="single" w:sz="2" w:space="0" w:color="BBBBBB"/>
        </w:pBdr>
        <w:spacing w:line="360" w:lineRule="exact"/>
      </w:pPr>
    </w:p>
    <w:p w14:paraId="3AD001DA" w14:textId="77777777" w:rsidR="00DA5BE9" w:rsidRDefault="00DA5BE9">
      <w:pPr>
        <w:pBdr>
          <w:between w:val="single" w:sz="2" w:space="0" w:color="BBBBBB"/>
        </w:pBdr>
        <w:spacing w:line="360" w:lineRule="exact"/>
      </w:pPr>
    </w:p>
    <w:p w14:paraId="58E3D871" w14:textId="77777777" w:rsidR="00DA5BE9" w:rsidRDefault="00DA5BE9">
      <w:pPr>
        <w:pBdr>
          <w:between w:val="single" w:sz="2" w:space="0" w:color="BBBBBB"/>
        </w:pBdr>
        <w:spacing w:line="360" w:lineRule="exact"/>
      </w:pPr>
    </w:p>
    <w:p w14:paraId="37F3557F" w14:textId="77777777" w:rsidR="00DA5BE9" w:rsidRDefault="00DA5BE9">
      <w:pPr>
        <w:pBdr>
          <w:between w:val="single" w:sz="2" w:space="0" w:color="BBBBBB"/>
        </w:pBdr>
        <w:spacing w:line="360" w:lineRule="exact"/>
      </w:pPr>
    </w:p>
    <w:p w14:paraId="0D23B8F0" w14:textId="77777777" w:rsidR="00DA5BE9" w:rsidRDefault="00DA5BE9">
      <w:pPr>
        <w:pBdr>
          <w:between w:val="single" w:sz="2" w:space="0" w:color="BBBBBB"/>
        </w:pBdr>
        <w:spacing w:line="360" w:lineRule="exact"/>
      </w:pPr>
    </w:p>
    <w:p w14:paraId="2E7A93D3" w14:textId="77777777" w:rsidR="00DA5BE9" w:rsidRDefault="00DA5BE9">
      <w:pPr>
        <w:pBdr>
          <w:between w:val="single" w:sz="2" w:space="0" w:color="BBBBBB"/>
        </w:pBdr>
        <w:spacing w:line="360" w:lineRule="exact"/>
      </w:pPr>
    </w:p>
    <w:p w14:paraId="2F85C7D1" w14:textId="77777777" w:rsidR="00DA5BE9" w:rsidRDefault="00DA5BE9">
      <w:pPr>
        <w:pBdr>
          <w:between w:val="single" w:sz="2" w:space="0" w:color="BBBBBB"/>
        </w:pBdr>
        <w:spacing w:line="360" w:lineRule="exact"/>
      </w:pPr>
    </w:p>
    <w:p w14:paraId="3A4F5F50" w14:textId="77777777" w:rsidR="00DA5BE9" w:rsidRDefault="00000000">
      <w:r>
        <w:t>Supervisor Comments</w:t>
      </w:r>
    </w:p>
    <w:p w14:paraId="1208575B" w14:textId="77777777" w:rsidR="00DA5BE9" w:rsidRDefault="00DA5BE9">
      <w:pPr>
        <w:pBdr>
          <w:between w:val="single" w:sz="2" w:space="0" w:color="BBBBBB"/>
        </w:pBdr>
        <w:spacing w:line="360" w:lineRule="exact"/>
      </w:pPr>
    </w:p>
    <w:p w14:paraId="650C08FC" w14:textId="77777777" w:rsidR="00DA5BE9" w:rsidRDefault="00DA5BE9">
      <w:pPr>
        <w:pBdr>
          <w:between w:val="single" w:sz="2" w:space="0" w:color="BBBBBB"/>
        </w:pBdr>
        <w:spacing w:line="360" w:lineRule="exact"/>
      </w:pPr>
    </w:p>
    <w:p w14:paraId="19C19DF7" w14:textId="77777777" w:rsidR="00DA5BE9" w:rsidRDefault="00DA5BE9">
      <w:pPr>
        <w:pBdr>
          <w:between w:val="single" w:sz="2" w:space="0" w:color="BBBBBB"/>
        </w:pBdr>
        <w:spacing w:line="360" w:lineRule="exact"/>
      </w:pPr>
    </w:p>
    <w:p w14:paraId="33D5CE38" w14:textId="77777777" w:rsidR="00DA5BE9" w:rsidRDefault="00DA5BE9">
      <w:pPr>
        <w:pBdr>
          <w:between w:val="single" w:sz="2" w:space="0" w:color="BBBBBB"/>
        </w:pBdr>
        <w:spacing w:line="360" w:lineRule="exact"/>
      </w:pPr>
    </w:p>
    <w:p w14:paraId="2C550ABE" w14:textId="77777777" w:rsidR="00DA5BE9" w:rsidRDefault="00DA5BE9">
      <w:pPr>
        <w:pBdr>
          <w:between w:val="single" w:sz="2" w:space="0" w:color="BBBBBB"/>
        </w:pBdr>
        <w:spacing w:line="360" w:lineRule="exact"/>
      </w:pPr>
    </w:p>
    <w:p w14:paraId="5589F10A" w14:textId="77777777" w:rsidR="00DA5BE9" w:rsidRDefault="00DA5BE9">
      <w:pPr>
        <w:pBdr>
          <w:between w:val="single" w:sz="2" w:space="0" w:color="BBBBBB"/>
        </w:pBdr>
        <w:spacing w:line="360" w:lineRule="exact"/>
      </w:pPr>
    </w:p>
    <w:p w14:paraId="27F0FA8E" w14:textId="77777777" w:rsidR="00DA5BE9" w:rsidRDefault="00DA5BE9">
      <w:pPr>
        <w:spacing w:line="200" w:lineRule="exact"/>
      </w:pP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Look w:val="04A0" w:firstRow="1" w:lastRow="0" w:firstColumn="1" w:lastColumn="0" w:noHBand="0" w:noVBand="1"/>
      </w:tblPr>
      <w:tblGrid>
        <w:gridCol w:w="4680"/>
        <w:gridCol w:w="4680"/>
      </w:tblGrid>
      <w:tr w:rsidR="00DA5BE9" w14:paraId="678F3A4D" w14:textId="77777777">
        <w:trPr>
          <w:trHeight w:hRule="exact" w:val="320"/>
          <w:jc w:val="center"/>
        </w:trPr>
        <w:tc>
          <w:tcPr>
            <w:tcW w:w="2300" w:type="dxa"/>
          </w:tcPr>
          <w:p w14:paraId="62C8DEF8" w14:textId="77777777" w:rsidR="00DA5BE9" w:rsidRDefault="00000000">
            <w:pPr>
              <w:spacing w:line="260" w:lineRule="exact"/>
            </w:pPr>
            <w:r>
              <w:rPr>
                <w:sz w:val="22"/>
              </w:rPr>
              <w:t>Student Signature</w:t>
            </w:r>
          </w:p>
        </w:tc>
        <w:tc>
          <w:tcPr>
            <w:tcW w:w="2300" w:type="dxa"/>
          </w:tcPr>
          <w:p w14:paraId="4F1EB193" w14:textId="77777777" w:rsidR="00DA5BE9" w:rsidRDefault="00000000">
            <w:pPr>
              <w:spacing w:line="260" w:lineRule="exact"/>
            </w:pPr>
            <w:r>
              <w:rPr>
                <w:sz w:val="22"/>
              </w:rPr>
              <w:t>Supervisor Signature</w:t>
            </w:r>
          </w:p>
        </w:tc>
      </w:tr>
      <w:tr w:rsidR="00DA5BE9" w14:paraId="5032039B" w14:textId="77777777">
        <w:trPr>
          <w:trHeight w:hRule="exact" w:val="320"/>
          <w:jc w:val="center"/>
        </w:trPr>
        <w:tc>
          <w:tcPr>
            <w:tcW w:w="4680" w:type="dxa"/>
          </w:tcPr>
          <w:p w14:paraId="7CBC9D5F" w14:textId="77777777" w:rsidR="00DA5BE9" w:rsidRDefault="00DA5BE9">
            <w:pPr>
              <w:spacing w:line="260" w:lineRule="exact"/>
            </w:pPr>
          </w:p>
        </w:tc>
        <w:tc>
          <w:tcPr>
            <w:tcW w:w="4680" w:type="dxa"/>
          </w:tcPr>
          <w:p w14:paraId="6AEE39F3" w14:textId="77777777" w:rsidR="00DA5BE9" w:rsidRDefault="00DA5BE9">
            <w:pPr>
              <w:spacing w:line="260" w:lineRule="exact"/>
            </w:pPr>
          </w:p>
        </w:tc>
      </w:tr>
    </w:tbl>
    <w:p w14:paraId="29C1338B" w14:textId="77777777" w:rsidR="00DA5BE9" w:rsidRDefault="00000000">
      <w:pPr>
        <w:spacing w:before="900"/>
        <w:jc w:val="center"/>
      </w:pPr>
      <w:r>
        <w:t>Page 21</w:t>
      </w:r>
    </w:p>
    <w:p w14:paraId="73E313FD" w14:textId="77777777" w:rsidR="00DA5BE9" w:rsidRDefault="00000000">
      <w:r>
        <w:br w:type="page"/>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Look w:val="04A0" w:firstRow="1" w:lastRow="0" w:firstColumn="1" w:lastColumn="0" w:noHBand="0" w:noVBand="1"/>
      </w:tblPr>
      <w:tblGrid>
        <w:gridCol w:w="800"/>
        <w:gridCol w:w="3080"/>
        <w:gridCol w:w="860"/>
        <w:gridCol w:w="3080"/>
      </w:tblGrid>
      <w:tr w:rsidR="00DA5BE9" w14:paraId="41DD8075" w14:textId="77777777">
        <w:trPr>
          <w:jc w:val="center"/>
        </w:trPr>
        <w:tc>
          <w:tcPr>
            <w:tcW w:w="800" w:type="dxa"/>
          </w:tcPr>
          <w:p w14:paraId="6982CF76" w14:textId="77777777" w:rsidR="00DA5BE9" w:rsidRDefault="00000000">
            <w:r>
              <w:lastRenderedPageBreak/>
              <w:t>Date:</w:t>
            </w:r>
          </w:p>
        </w:tc>
        <w:tc>
          <w:tcPr>
            <w:tcW w:w="3080" w:type="dxa"/>
          </w:tcPr>
          <w:p w14:paraId="5A5DDA20" w14:textId="77777777" w:rsidR="00DA5BE9" w:rsidRDefault="00DA5BE9"/>
        </w:tc>
        <w:tc>
          <w:tcPr>
            <w:tcW w:w="860" w:type="dxa"/>
          </w:tcPr>
          <w:p w14:paraId="5D85EBEB" w14:textId="77777777" w:rsidR="00DA5BE9" w:rsidRDefault="00000000">
            <w:r>
              <w:t>Time:</w:t>
            </w:r>
          </w:p>
        </w:tc>
        <w:tc>
          <w:tcPr>
            <w:tcW w:w="3080" w:type="dxa"/>
          </w:tcPr>
          <w:p w14:paraId="75B87E98" w14:textId="77777777" w:rsidR="00DA5BE9" w:rsidRDefault="00DA5BE9"/>
        </w:tc>
      </w:tr>
    </w:tbl>
    <w:p w14:paraId="6995F06D" w14:textId="77777777" w:rsidR="00DA5BE9" w:rsidRDefault="00DA5BE9">
      <w:pPr>
        <w:spacing w:line="120" w:lineRule="exact"/>
      </w:pPr>
    </w:p>
    <w:p w14:paraId="38358354" w14:textId="77777777" w:rsidR="00DA5BE9" w:rsidRDefault="00000000">
      <w:r>
        <w:t>Weekly Progress report</w:t>
      </w:r>
    </w:p>
    <w:p w14:paraId="77FBFF69" w14:textId="77777777" w:rsidR="00DA5BE9" w:rsidRDefault="00DA5BE9">
      <w:pPr>
        <w:pBdr>
          <w:between w:val="single" w:sz="2" w:space="0" w:color="BBBBBB"/>
        </w:pBdr>
        <w:spacing w:line="360" w:lineRule="exact"/>
      </w:pPr>
    </w:p>
    <w:p w14:paraId="19824D71" w14:textId="77777777" w:rsidR="00DA5BE9" w:rsidRDefault="00DA5BE9">
      <w:pPr>
        <w:pBdr>
          <w:between w:val="single" w:sz="2" w:space="0" w:color="BBBBBB"/>
        </w:pBdr>
        <w:spacing w:line="360" w:lineRule="exact"/>
      </w:pPr>
    </w:p>
    <w:p w14:paraId="36E1A9EA" w14:textId="77777777" w:rsidR="00DA5BE9" w:rsidRDefault="00DA5BE9">
      <w:pPr>
        <w:pBdr>
          <w:between w:val="single" w:sz="2" w:space="0" w:color="BBBBBB"/>
        </w:pBdr>
        <w:spacing w:line="360" w:lineRule="exact"/>
      </w:pPr>
    </w:p>
    <w:p w14:paraId="0A4042E3" w14:textId="77777777" w:rsidR="00DA5BE9" w:rsidRDefault="00DA5BE9">
      <w:pPr>
        <w:pBdr>
          <w:between w:val="single" w:sz="2" w:space="0" w:color="BBBBBB"/>
        </w:pBdr>
        <w:spacing w:line="360" w:lineRule="exact"/>
      </w:pPr>
    </w:p>
    <w:p w14:paraId="5E52BFE0" w14:textId="77777777" w:rsidR="00DA5BE9" w:rsidRDefault="00DA5BE9">
      <w:pPr>
        <w:pBdr>
          <w:between w:val="single" w:sz="2" w:space="0" w:color="BBBBBB"/>
        </w:pBdr>
        <w:spacing w:line="360" w:lineRule="exact"/>
      </w:pPr>
    </w:p>
    <w:p w14:paraId="2797E42B" w14:textId="77777777" w:rsidR="00DA5BE9" w:rsidRDefault="00DA5BE9">
      <w:pPr>
        <w:pBdr>
          <w:between w:val="single" w:sz="2" w:space="0" w:color="BBBBBB"/>
        </w:pBdr>
        <w:spacing w:line="360" w:lineRule="exact"/>
      </w:pPr>
    </w:p>
    <w:p w14:paraId="09191FC3" w14:textId="77777777" w:rsidR="00DA5BE9" w:rsidRDefault="00DA5BE9">
      <w:pPr>
        <w:pBdr>
          <w:between w:val="single" w:sz="2" w:space="0" w:color="BBBBBB"/>
        </w:pBdr>
        <w:spacing w:line="360" w:lineRule="exact"/>
      </w:pPr>
    </w:p>
    <w:p w14:paraId="23E44306" w14:textId="77777777" w:rsidR="00DA5BE9" w:rsidRDefault="00DA5BE9">
      <w:pPr>
        <w:pBdr>
          <w:between w:val="single" w:sz="2" w:space="0" w:color="BBBBBB"/>
        </w:pBdr>
        <w:spacing w:line="360" w:lineRule="exact"/>
      </w:pPr>
    </w:p>
    <w:p w14:paraId="06EC0617" w14:textId="77777777" w:rsidR="00DA5BE9" w:rsidRDefault="00DA5BE9">
      <w:pPr>
        <w:pBdr>
          <w:between w:val="single" w:sz="2" w:space="0" w:color="BBBBBB"/>
        </w:pBdr>
        <w:spacing w:line="360" w:lineRule="exact"/>
      </w:pPr>
    </w:p>
    <w:p w14:paraId="27B249B8" w14:textId="77777777" w:rsidR="00DA5BE9" w:rsidRDefault="00DA5BE9">
      <w:pPr>
        <w:pBdr>
          <w:between w:val="single" w:sz="2" w:space="0" w:color="BBBBBB"/>
        </w:pBdr>
        <w:spacing w:line="360" w:lineRule="exact"/>
      </w:pPr>
    </w:p>
    <w:p w14:paraId="7DC2D582" w14:textId="77777777" w:rsidR="00DA5BE9" w:rsidRDefault="00DA5BE9">
      <w:pPr>
        <w:pBdr>
          <w:between w:val="single" w:sz="2" w:space="0" w:color="BBBBBB"/>
        </w:pBdr>
        <w:spacing w:line="360" w:lineRule="exact"/>
      </w:pPr>
    </w:p>
    <w:p w14:paraId="3685C8E0" w14:textId="77777777" w:rsidR="00DA5BE9" w:rsidRDefault="00DA5BE9">
      <w:pPr>
        <w:pBdr>
          <w:between w:val="single" w:sz="2" w:space="0" w:color="BBBBBB"/>
        </w:pBdr>
        <w:spacing w:line="360" w:lineRule="exact"/>
      </w:pPr>
    </w:p>
    <w:p w14:paraId="4577FB89" w14:textId="77777777" w:rsidR="00DA5BE9" w:rsidRDefault="00DA5BE9">
      <w:pPr>
        <w:pBdr>
          <w:between w:val="single" w:sz="2" w:space="0" w:color="BBBBBB"/>
        </w:pBdr>
        <w:spacing w:line="360" w:lineRule="exact"/>
      </w:pPr>
    </w:p>
    <w:p w14:paraId="26F99F85" w14:textId="77777777" w:rsidR="00DA5BE9" w:rsidRDefault="00DA5BE9">
      <w:pPr>
        <w:pBdr>
          <w:between w:val="single" w:sz="2" w:space="0" w:color="BBBBBB"/>
        </w:pBdr>
        <w:spacing w:line="360" w:lineRule="exact"/>
      </w:pPr>
    </w:p>
    <w:p w14:paraId="5169889B" w14:textId="77777777" w:rsidR="00DA5BE9" w:rsidRDefault="00DA5BE9">
      <w:pPr>
        <w:pBdr>
          <w:between w:val="single" w:sz="2" w:space="0" w:color="BBBBBB"/>
        </w:pBdr>
        <w:spacing w:line="360" w:lineRule="exact"/>
      </w:pPr>
    </w:p>
    <w:p w14:paraId="58AA9399" w14:textId="77777777" w:rsidR="00DA5BE9" w:rsidRDefault="00DA5BE9">
      <w:pPr>
        <w:pBdr>
          <w:between w:val="single" w:sz="2" w:space="0" w:color="BBBBBB"/>
        </w:pBdr>
        <w:spacing w:line="360" w:lineRule="exact"/>
      </w:pPr>
    </w:p>
    <w:p w14:paraId="22ED4700" w14:textId="77777777" w:rsidR="00DA5BE9" w:rsidRDefault="00DA5BE9">
      <w:pPr>
        <w:pBdr>
          <w:between w:val="single" w:sz="2" w:space="0" w:color="BBBBBB"/>
        </w:pBdr>
        <w:spacing w:line="360" w:lineRule="exact"/>
      </w:pPr>
    </w:p>
    <w:p w14:paraId="03C98C7E" w14:textId="77777777" w:rsidR="00DA5BE9" w:rsidRDefault="00DA5BE9">
      <w:pPr>
        <w:pBdr>
          <w:between w:val="single" w:sz="2" w:space="0" w:color="BBBBBB"/>
        </w:pBdr>
        <w:spacing w:line="360" w:lineRule="exact"/>
      </w:pPr>
    </w:p>
    <w:p w14:paraId="661F67CE" w14:textId="77777777" w:rsidR="00DA5BE9" w:rsidRDefault="00DA5BE9">
      <w:pPr>
        <w:pBdr>
          <w:between w:val="single" w:sz="2" w:space="0" w:color="BBBBBB"/>
        </w:pBdr>
        <w:spacing w:line="360" w:lineRule="exact"/>
      </w:pPr>
    </w:p>
    <w:p w14:paraId="5DDE4637" w14:textId="77777777" w:rsidR="00DA5BE9" w:rsidRDefault="00DA5BE9">
      <w:pPr>
        <w:pBdr>
          <w:between w:val="single" w:sz="2" w:space="0" w:color="BBBBBB"/>
        </w:pBdr>
        <w:spacing w:line="360" w:lineRule="exact"/>
      </w:pPr>
    </w:p>
    <w:p w14:paraId="333899E7" w14:textId="77777777" w:rsidR="00DA5BE9" w:rsidRDefault="00000000">
      <w:r>
        <w:t>Supervisor Comments</w:t>
      </w:r>
    </w:p>
    <w:p w14:paraId="1D74F84E" w14:textId="77777777" w:rsidR="00DA5BE9" w:rsidRDefault="00DA5BE9">
      <w:pPr>
        <w:pBdr>
          <w:between w:val="single" w:sz="2" w:space="0" w:color="BBBBBB"/>
        </w:pBdr>
        <w:spacing w:line="360" w:lineRule="exact"/>
      </w:pPr>
    </w:p>
    <w:p w14:paraId="2B668375" w14:textId="77777777" w:rsidR="00DA5BE9" w:rsidRDefault="00DA5BE9">
      <w:pPr>
        <w:pBdr>
          <w:between w:val="single" w:sz="2" w:space="0" w:color="BBBBBB"/>
        </w:pBdr>
        <w:spacing w:line="360" w:lineRule="exact"/>
      </w:pPr>
    </w:p>
    <w:p w14:paraId="16CDDF0C" w14:textId="77777777" w:rsidR="00DA5BE9" w:rsidRDefault="00DA5BE9">
      <w:pPr>
        <w:pBdr>
          <w:between w:val="single" w:sz="2" w:space="0" w:color="BBBBBB"/>
        </w:pBdr>
        <w:spacing w:line="360" w:lineRule="exact"/>
      </w:pPr>
    </w:p>
    <w:p w14:paraId="72F28408" w14:textId="77777777" w:rsidR="00DA5BE9" w:rsidRDefault="00DA5BE9">
      <w:pPr>
        <w:pBdr>
          <w:between w:val="single" w:sz="2" w:space="0" w:color="BBBBBB"/>
        </w:pBdr>
        <w:spacing w:line="360" w:lineRule="exact"/>
      </w:pPr>
    </w:p>
    <w:p w14:paraId="5CC01B58" w14:textId="77777777" w:rsidR="00DA5BE9" w:rsidRDefault="00DA5BE9">
      <w:pPr>
        <w:pBdr>
          <w:between w:val="single" w:sz="2" w:space="0" w:color="BBBBBB"/>
        </w:pBdr>
        <w:spacing w:line="360" w:lineRule="exact"/>
      </w:pPr>
    </w:p>
    <w:p w14:paraId="50E5E34C" w14:textId="77777777" w:rsidR="00DA5BE9" w:rsidRDefault="00DA5BE9">
      <w:pPr>
        <w:pBdr>
          <w:between w:val="single" w:sz="2" w:space="0" w:color="BBBBBB"/>
        </w:pBdr>
        <w:spacing w:line="360" w:lineRule="exact"/>
      </w:pPr>
    </w:p>
    <w:p w14:paraId="1E4DBCC5" w14:textId="77777777" w:rsidR="00DA5BE9" w:rsidRDefault="00DA5BE9">
      <w:pPr>
        <w:spacing w:line="200" w:lineRule="exact"/>
      </w:pP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Look w:val="04A0" w:firstRow="1" w:lastRow="0" w:firstColumn="1" w:lastColumn="0" w:noHBand="0" w:noVBand="1"/>
      </w:tblPr>
      <w:tblGrid>
        <w:gridCol w:w="4680"/>
        <w:gridCol w:w="4680"/>
      </w:tblGrid>
      <w:tr w:rsidR="00DA5BE9" w14:paraId="2F8B605B" w14:textId="77777777">
        <w:trPr>
          <w:trHeight w:hRule="exact" w:val="320"/>
          <w:jc w:val="center"/>
        </w:trPr>
        <w:tc>
          <w:tcPr>
            <w:tcW w:w="2300" w:type="dxa"/>
          </w:tcPr>
          <w:p w14:paraId="274F8319" w14:textId="77777777" w:rsidR="00DA5BE9" w:rsidRDefault="00000000">
            <w:pPr>
              <w:spacing w:line="260" w:lineRule="exact"/>
            </w:pPr>
            <w:r>
              <w:rPr>
                <w:sz w:val="22"/>
              </w:rPr>
              <w:t>Student Signature</w:t>
            </w:r>
          </w:p>
        </w:tc>
        <w:tc>
          <w:tcPr>
            <w:tcW w:w="2300" w:type="dxa"/>
          </w:tcPr>
          <w:p w14:paraId="30650C08" w14:textId="77777777" w:rsidR="00DA5BE9" w:rsidRDefault="00000000">
            <w:pPr>
              <w:spacing w:line="260" w:lineRule="exact"/>
            </w:pPr>
            <w:r>
              <w:rPr>
                <w:sz w:val="22"/>
              </w:rPr>
              <w:t>Supervisor Signature</w:t>
            </w:r>
          </w:p>
        </w:tc>
      </w:tr>
      <w:tr w:rsidR="00DA5BE9" w14:paraId="05C568A0" w14:textId="77777777">
        <w:trPr>
          <w:trHeight w:hRule="exact" w:val="320"/>
          <w:jc w:val="center"/>
        </w:trPr>
        <w:tc>
          <w:tcPr>
            <w:tcW w:w="4680" w:type="dxa"/>
          </w:tcPr>
          <w:p w14:paraId="10FC478C" w14:textId="77777777" w:rsidR="00DA5BE9" w:rsidRDefault="00DA5BE9">
            <w:pPr>
              <w:spacing w:line="260" w:lineRule="exact"/>
            </w:pPr>
          </w:p>
        </w:tc>
        <w:tc>
          <w:tcPr>
            <w:tcW w:w="4680" w:type="dxa"/>
          </w:tcPr>
          <w:p w14:paraId="39517A16" w14:textId="77777777" w:rsidR="00DA5BE9" w:rsidRDefault="00DA5BE9">
            <w:pPr>
              <w:spacing w:line="260" w:lineRule="exact"/>
            </w:pPr>
          </w:p>
        </w:tc>
      </w:tr>
    </w:tbl>
    <w:p w14:paraId="014B724F" w14:textId="77777777" w:rsidR="00DA5BE9" w:rsidRDefault="00000000">
      <w:pPr>
        <w:spacing w:before="900"/>
        <w:jc w:val="center"/>
      </w:pPr>
      <w:r>
        <w:t>Page 22</w:t>
      </w:r>
    </w:p>
    <w:p w14:paraId="466CEC4F" w14:textId="77777777" w:rsidR="00DA5BE9" w:rsidRDefault="00000000">
      <w:r>
        <w:br w:type="page"/>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Look w:val="04A0" w:firstRow="1" w:lastRow="0" w:firstColumn="1" w:lastColumn="0" w:noHBand="0" w:noVBand="1"/>
      </w:tblPr>
      <w:tblGrid>
        <w:gridCol w:w="800"/>
        <w:gridCol w:w="3080"/>
        <w:gridCol w:w="860"/>
        <w:gridCol w:w="3080"/>
      </w:tblGrid>
      <w:tr w:rsidR="00DA5BE9" w14:paraId="3DCB8C83" w14:textId="77777777">
        <w:trPr>
          <w:jc w:val="center"/>
        </w:trPr>
        <w:tc>
          <w:tcPr>
            <w:tcW w:w="800" w:type="dxa"/>
          </w:tcPr>
          <w:p w14:paraId="5BB26199" w14:textId="77777777" w:rsidR="00DA5BE9" w:rsidRDefault="00000000">
            <w:r>
              <w:lastRenderedPageBreak/>
              <w:t>Date:</w:t>
            </w:r>
          </w:p>
        </w:tc>
        <w:tc>
          <w:tcPr>
            <w:tcW w:w="3080" w:type="dxa"/>
          </w:tcPr>
          <w:p w14:paraId="65571A26" w14:textId="77777777" w:rsidR="00DA5BE9" w:rsidRDefault="00DA5BE9"/>
        </w:tc>
        <w:tc>
          <w:tcPr>
            <w:tcW w:w="860" w:type="dxa"/>
          </w:tcPr>
          <w:p w14:paraId="59930F67" w14:textId="77777777" w:rsidR="00DA5BE9" w:rsidRDefault="00000000">
            <w:r>
              <w:t>Time:</w:t>
            </w:r>
          </w:p>
        </w:tc>
        <w:tc>
          <w:tcPr>
            <w:tcW w:w="3080" w:type="dxa"/>
          </w:tcPr>
          <w:p w14:paraId="79C2B5F6" w14:textId="77777777" w:rsidR="00DA5BE9" w:rsidRDefault="00DA5BE9"/>
        </w:tc>
      </w:tr>
    </w:tbl>
    <w:p w14:paraId="44DA5807" w14:textId="77777777" w:rsidR="00DA5BE9" w:rsidRDefault="00DA5BE9">
      <w:pPr>
        <w:spacing w:line="120" w:lineRule="exact"/>
      </w:pPr>
    </w:p>
    <w:p w14:paraId="076FE79A" w14:textId="77777777" w:rsidR="00DA5BE9" w:rsidRDefault="00000000">
      <w:r>
        <w:t>Weekly Progress report</w:t>
      </w:r>
    </w:p>
    <w:p w14:paraId="6B14B75D" w14:textId="77777777" w:rsidR="00DA5BE9" w:rsidRDefault="00DA5BE9">
      <w:pPr>
        <w:pBdr>
          <w:between w:val="single" w:sz="2" w:space="0" w:color="BBBBBB"/>
        </w:pBdr>
        <w:spacing w:line="360" w:lineRule="exact"/>
      </w:pPr>
    </w:p>
    <w:p w14:paraId="14CB6260" w14:textId="77777777" w:rsidR="00DA5BE9" w:rsidRDefault="00DA5BE9">
      <w:pPr>
        <w:pBdr>
          <w:between w:val="single" w:sz="2" w:space="0" w:color="BBBBBB"/>
        </w:pBdr>
        <w:spacing w:line="360" w:lineRule="exact"/>
      </w:pPr>
    </w:p>
    <w:p w14:paraId="5989AC74" w14:textId="77777777" w:rsidR="00DA5BE9" w:rsidRDefault="00DA5BE9">
      <w:pPr>
        <w:pBdr>
          <w:between w:val="single" w:sz="2" w:space="0" w:color="BBBBBB"/>
        </w:pBdr>
        <w:spacing w:line="360" w:lineRule="exact"/>
      </w:pPr>
    </w:p>
    <w:p w14:paraId="11A9C518" w14:textId="77777777" w:rsidR="00DA5BE9" w:rsidRDefault="00DA5BE9">
      <w:pPr>
        <w:pBdr>
          <w:between w:val="single" w:sz="2" w:space="0" w:color="BBBBBB"/>
        </w:pBdr>
        <w:spacing w:line="360" w:lineRule="exact"/>
      </w:pPr>
    </w:p>
    <w:p w14:paraId="38FAF339" w14:textId="77777777" w:rsidR="00DA5BE9" w:rsidRDefault="00DA5BE9">
      <w:pPr>
        <w:pBdr>
          <w:between w:val="single" w:sz="2" w:space="0" w:color="BBBBBB"/>
        </w:pBdr>
        <w:spacing w:line="360" w:lineRule="exact"/>
      </w:pPr>
    </w:p>
    <w:p w14:paraId="0E51B2D1" w14:textId="77777777" w:rsidR="00DA5BE9" w:rsidRDefault="00DA5BE9">
      <w:pPr>
        <w:pBdr>
          <w:between w:val="single" w:sz="2" w:space="0" w:color="BBBBBB"/>
        </w:pBdr>
        <w:spacing w:line="360" w:lineRule="exact"/>
      </w:pPr>
    </w:p>
    <w:p w14:paraId="6F45BEFC" w14:textId="77777777" w:rsidR="00DA5BE9" w:rsidRDefault="00DA5BE9">
      <w:pPr>
        <w:pBdr>
          <w:between w:val="single" w:sz="2" w:space="0" w:color="BBBBBB"/>
        </w:pBdr>
        <w:spacing w:line="360" w:lineRule="exact"/>
      </w:pPr>
    </w:p>
    <w:p w14:paraId="61BCB930" w14:textId="77777777" w:rsidR="00DA5BE9" w:rsidRDefault="00DA5BE9">
      <w:pPr>
        <w:pBdr>
          <w:between w:val="single" w:sz="2" w:space="0" w:color="BBBBBB"/>
        </w:pBdr>
        <w:spacing w:line="360" w:lineRule="exact"/>
      </w:pPr>
    </w:p>
    <w:p w14:paraId="20195928" w14:textId="77777777" w:rsidR="00DA5BE9" w:rsidRDefault="00DA5BE9">
      <w:pPr>
        <w:pBdr>
          <w:between w:val="single" w:sz="2" w:space="0" w:color="BBBBBB"/>
        </w:pBdr>
        <w:spacing w:line="360" w:lineRule="exact"/>
      </w:pPr>
    </w:p>
    <w:p w14:paraId="077E0A88" w14:textId="77777777" w:rsidR="00DA5BE9" w:rsidRDefault="00DA5BE9">
      <w:pPr>
        <w:pBdr>
          <w:between w:val="single" w:sz="2" w:space="0" w:color="BBBBBB"/>
        </w:pBdr>
        <w:spacing w:line="360" w:lineRule="exact"/>
      </w:pPr>
    </w:p>
    <w:p w14:paraId="0966C353" w14:textId="77777777" w:rsidR="00DA5BE9" w:rsidRDefault="00DA5BE9">
      <w:pPr>
        <w:pBdr>
          <w:between w:val="single" w:sz="2" w:space="0" w:color="BBBBBB"/>
        </w:pBdr>
        <w:spacing w:line="360" w:lineRule="exact"/>
      </w:pPr>
    </w:p>
    <w:p w14:paraId="465FF84E" w14:textId="77777777" w:rsidR="00DA5BE9" w:rsidRDefault="00DA5BE9">
      <w:pPr>
        <w:pBdr>
          <w:between w:val="single" w:sz="2" w:space="0" w:color="BBBBBB"/>
        </w:pBdr>
        <w:spacing w:line="360" w:lineRule="exact"/>
      </w:pPr>
    </w:p>
    <w:p w14:paraId="6AC5A82B" w14:textId="77777777" w:rsidR="00DA5BE9" w:rsidRDefault="00DA5BE9">
      <w:pPr>
        <w:pBdr>
          <w:between w:val="single" w:sz="2" w:space="0" w:color="BBBBBB"/>
        </w:pBdr>
        <w:spacing w:line="360" w:lineRule="exact"/>
      </w:pPr>
    </w:p>
    <w:p w14:paraId="3BD15FAD" w14:textId="77777777" w:rsidR="00DA5BE9" w:rsidRDefault="00DA5BE9">
      <w:pPr>
        <w:pBdr>
          <w:between w:val="single" w:sz="2" w:space="0" w:color="BBBBBB"/>
        </w:pBdr>
        <w:spacing w:line="360" w:lineRule="exact"/>
      </w:pPr>
    </w:p>
    <w:p w14:paraId="6A50329B" w14:textId="77777777" w:rsidR="00DA5BE9" w:rsidRDefault="00DA5BE9">
      <w:pPr>
        <w:pBdr>
          <w:between w:val="single" w:sz="2" w:space="0" w:color="BBBBBB"/>
        </w:pBdr>
        <w:spacing w:line="360" w:lineRule="exact"/>
      </w:pPr>
    </w:p>
    <w:p w14:paraId="21B25E72" w14:textId="77777777" w:rsidR="00DA5BE9" w:rsidRDefault="00DA5BE9">
      <w:pPr>
        <w:pBdr>
          <w:between w:val="single" w:sz="2" w:space="0" w:color="BBBBBB"/>
        </w:pBdr>
        <w:spacing w:line="360" w:lineRule="exact"/>
      </w:pPr>
    </w:p>
    <w:p w14:paraId="52DDF1BC" w14:textId="77777777" w:rsidR="00DA5BE9" w:rsidRDefault="00DA5BE9">
      <w:pPr>
        <w:pBdr>
          <w:between w:val="single" w:sz="2" w:space="0" w:color="BBBBBB"/>
        </w:pBdr>
        <w:spacing w:line="360" w:lineRule="exact"/>
      </w:pPr>
    </w:p>
    <w:p w14:paraId="278FAD96" w14:textId="77777777" w:rsidR="00DA5BE9" w:rsidRDefault="00DA5BE9">
      <w:pPr>
        <w:pBdr>
          <w:between w:val="single" w:sz="2" w:space="0" w:color="BBBBBB"/>
        </w:pBdr>
        <w:spacing w:line="360" w:lineRule="exact"/>
      </w:pPr>
    </w:p>
    <w:p w14:paraId="4E0329BC" w14:textId="77777777" w:rsidR="00DA5BE9" w:rsidRDefault="00DA5BE9">
      <w:pPr>
        <w:pBdr>
          <w:between w:val="single" w:sz="2" w:space="0" w:color="BBBBBB"/>
        </w:pBdr>
        <w:spacing w:line="360" w:lineRule="exact"/>
      </w:pPr>
    </w:p>
    <w:p w14:paraId="6A64EDC2" w14:textId="77777777" w:rsidR="00DA5BE9" w:rsidRDefault="00DA5BE9">
      <w:pPr>
        <w:pBdr>
          <w:between w:val="single" w:sz="2" w:space="0" w:color="BBBBBB"/>
        </w:pBdr>
        <w:spacing w:line="360" w:lineRule="exact"/>
      </w:pPr>
    </w:p>
    <w:p w14:paraId="3D020ADC" w14:textId="77777777" w:rsidR="00DA5BE9" w:rsidRDefault="00000000">
      <w:r>
        <w:t>Supervisor Comments</w:t>
      </w:r>
    </w:p>
    <w:p w14:paraId="12677C88" w14:textId="77777777" w:rsidR="00DA5BE9" w:rsidRDefault="00DA5BE9">
      <w:pPr>
        <w:pBdr>
          <w:between w:val="single" w:sz="2" w:space="0" w:color="BBBBBB"/>
        </w:pBdr>
        <w:spacing w:line="360" w:lineRule="exact"/>
      </w:pPr>
    </w:p>
    <w:p w14:paraId="27212262" w14:textId="77777777" w:rsidR="00DA5BE9" w:rsidRDefault="00DA5BE9">
      <w:pPr>
        <w:pBdr>
          <w:between w:val="single" w:sz="2" w:space="0" w:color="BBBBBB"/>
        </w:pBdr>
        <w:spacing w:line="360" w:lineRule="exact"/>
      </w:pPr>
    </w:p>
    <w:p w14:paraId="3D30CD30" w14:textId="77777777" w:rsidR="00DA5BE9" w:rsidRDefault="00DA5BE9">
      <w:pPr>
        <w:pBdr>
          <w:between w:val="single" w:sz="2" w:space="0" w:color="BBBBBB"/>
        </w:pBdr>
        <w:spacing w:line="360" w:lineRule="exact"/>
      </w:pPr>
    </w:p>
    <w:p w14:paraId="143C7E23" w14:textId="77777777" w:rsidR="00DA5BE9" w:rsidRDefault="00DA5BE9">
      <w:pPr>
        <w:pBdr>
          <w:between w:val="single" w:sz="2" w:space="0" w:color="BBBBBB"/>
        </w:pBdr>
        <w:spacing w:line="360" w:lineRule="exact"/>
      </w:pPr>
    </w:p>
    <w:p w14:paraId="6FBFB411" w14:textId="77777777" w:rsidR="00DA5BE9" w:rsidRDefault="00DA5BE9">
      <w:pPr>
        <w:pBdr>
          <w:between w:val="single" w:sz="2" w:space="0" w:color="BBBBBB"/>
        </w:pBdr>
        <w:spacing w:line="360" w:lineRule="exact"/>
      </w:pPr>
    </w:p>
    <w:p w14:paraId="286BE896" w14:textId="77777777" w:rsidR="00DA5BE9" w:rsidRDefault="00DA5BE9">
      <w:pPr>
        <w:pBdr>
          <w:between w:val="single" w:sz="2" w:space="0" w:color="BBBBBB"/>
        </w:pBdr>
        <w:spacing w:line="360" w:lineRule="exact"/>
      </w:pPr>
    </w:p>
    <w:p w14:paraId="4EC6986F" w14:textId="77777777" w:rsidR="00DA5BE9" w:rsidRDefault="00DA5BE9">
      <w:pPr>
        <w:spacing w:line="200" w:lineRule="exact"/>
      </w:pP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Look w:val="04A0" w:firstRow="1" w:lastRow="0" w:firstColumn="1" w:lastColumn="0" w:noHBand="0" w:noVBand="1"/>
      </w:tblPr>
      <w:tblGrid>
        <w:gridCol w:w="4680"/>
        <w:gridCol w:w="4680"/>
      </w:tblGrid>
      <w:tr w:rsidR="00DA5BE9" w14:paraId="34BF66B8" w14:textId="77777777">
        <w:trPr>
          <w:trHeight w:hRule="exact" w:val="320"/>
          <w:jc w:val="center"/>
        </w:trPr>
        <w:tc>
          <w:tcPr>
            <w:tcW w:w="2300" w:type="dxa"/>
          </w:tcPr>
          <w:p w14:paraId="33D2C147" w14:textId="77777777" w:rsidR="00DA5BE9" w:rsidRDefault="00000000">
            <w:pPr>
              <w:spacing w:line="260" w:lineRule="exact"/>
            </w:pPr>
            <w:r>
              <w:rPr>
                <w:sz w:val="22"/>
              </w:rPr>
              <w:t>Student Signature</w:t>
            </w:r>
          </w:p>
        </w:tc>
        <w:tc>
          <w:tcPr>
            <w:tcW w:w="2300" w:type="dxa"/>
          </w:tcPr>
          <w:p w14:paraId="374D8A4C" w14:textId="77777777" w:rsidR="00DA5BE9" w:rsidRDefault="00000000">
            <w:pPr>
              <w:spacing w:line="260" w:lineRule="exact"/>
            </w:pPr>
            <w:r>
              <w:rPr>
                <w:sz w:val="22"/>
              </w:rPr>
              <w:t>Supervisor Signature</w:t>
            </w:r>
          </w:p>
        </w:tc>
      </w:tr>
      <w:tr w:rsidR="00DA5BE9" w14:paraId="302F5484" w14:textId="77777777">
        <w:trPr>
          <w:trHeight w:hRule="exact" w:val="320"/>
          <w:jc w:val="center"/>
        </w:trPr>
        <w:tc>
          <w:tcPr>
            <w:tcW w:w="4680" w:type="dxa"/>
          </w:tcPr>
          <w:p w14:paraId="2DD463E8" w14:textId="77777777" w:rsidR="00DA5BE9" w:rsidRDefault="00DA5BE9">
            <w:pPr>
              <w:spacing w:line="260" w:lineRule="exact"/>
            </w:pPr>
          </w:p>
        </w:tc>
        <w:tc>
          <w:tcPr>
            <w:tcW w:w="4680" w:type="dxa"/>
          </w:tcPr>
          <w:p w14:paraId="48098490" w14:textId="77777777" w:rsidR="00DA5BE9" w:rsidRDefault="00DA5BE9">
            <w:pPr>
              <w:spacing w:line="260" w:lineRule="exact"/>
            </w:pPr>
          </w:p>
        </w:tc>
      </w:tr>
    </w:tbl>
    <w:p w14:paraId="22CA1B61" w14:textId="77777777" w:rsidR="00DA5BE9" w:rsidRDefault="00000000">
      <w:pPr>
        <w:spacing w:before="900"/>
        <w:jc w:val="center"/>
      </w:pPr>
      <w:r>
        <w:t>Page 23</w:t>
      </w:r>
    </w:p>
    <w:sectPr w:rsidR="00DA5BE9" w:rsidSect="00A0744A">
      <w:pgSz w:w="12240" w:h="15840"/>
      <w:pgMar w:top="1272" w:right="1440" w:bottom="10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80406441">
    <w:abstractNumId w:val="8"/>
  </w:num>
  <w:num w:numId="2" w16cid:durableId="271594946">
    <w:abstractNumId w:val="6"/>
  </w:num>
  <w:num w:numId="3" w16cid:durableId="1812407797">
    <w:abstractNumId w:val="5"/>
  </w:num>
  <w:num w:numId="4" w16cid:durableId="654647711">
    <w:abstractNumId w:val="4"/>
  </w:num>
  <w:num w:numId="5" w16cid:durableId="845948669">
    <w:abstractNumId w:val="7"/>
  </w:num>
  <w:num w:numId="6" w16cid:durableId="1285967735">
    <w:abstractNumId w:val="3"/>
  </w:num>
  <w:num w:numId="7" w16cid:durableId="1530488899">
    <w:abstractNumId w:val="2"/>
  </w:num>
  <w:num w:numId="8" w16cid:durableId="1473518788">
    <w:abstractNumId w:val="1"/>
  </w:num>
  <w:num w:numId="9" w16cid:durableId="40653424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5883"/>
    <w:rsid w:val="00055F3E"/>
    <w:rsid w:val="0006063C"/>
    <w:rsid w:val="00127DF5"/>
    <w:rsid w:val="0014185C"/>
    <w:rsid w:val="0015074B"/>
    <w:rsid w:val="00162931"/>
    <w:rsid w:val="001F124B"/>
    <w:rsid w:val="0022056E"/>
    <w:rsid w:val="0029639D"/>
    <w:rsid w:val="002F7747"/>
    <w:rsid w:val="00326F90"/>
    <w:rsid w:val="00377588"/>
    <w:rsid w:val="003E0779"/>
    <w:rsid w:val="003E54C8"/>
    <w:rsid w:val="003F5733"/>
    <w:rsid w:val="00417C51"/>
    <w:rsid w:val="005F75F2"/>
    <w:rsid w:val="0061005C"/>
    <w:rsid w:val="00657DCD"/>
    <w:rsid w:val="007F0342"/>
    <w:rsid w:val="008D5452"/>
    <w:rsid w:val="00A0744A"/>
    <w:rsid w:val="00A22B5B"/>
    <w:rsid w:val="00A47027"/>
    <w:rsid w:val="00A96F08"/>
    <w:rsid w:val="00AA1D8D"/>
    <w:rsid w:val="00AE623A"/>
    <w:rsid w:val="00B47730"/>
    <w:rsid w:val="00B53F98"/>
    <w:rsid w:val="00B57F83"/>
    <w:rsid w:val="00C65FC6"/>
    <w:rsid w:val="00CB0664"/>
    <w:rsid w:val="00D00332"/>
    <w:rsid w:val="00DA5BE9"/>
    <w:rsid w:val="00DC341F"/>
    <w:rsid w:val="00DF520C"/>
    <w:rsid w:val="00E21F82"/>
    <w:rsid w:val="00E314DF"/>
    <w:rsid w:val="00F065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37CAEF"/>
  <w14:defaultImageDpi w14:val="300"/>
  <w15:docId w15:val="{AA6D4BC6-30F9-A448-922C-3FF1C1ACD9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89" w:lineRule="exact"/>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377588"/>
    <w:rPr>
      <w:rFonts w:cs="Times New Roman"/>
      <w:szCs w:val="24"/>
    </w:rPr>
  </w:style>
  <w:style w:type="character" w:styleId="Hyperlink">
    <w:name w:val="Hyperlink"/>
    <w:basedOn w:val="DefaultParagraphFont"/>
    <w:uiPriority w:val="99"/>
    <w:unhideWhenUsed/>
    <w:rsid w:val="008D5452"/>
    <w:rPr>
      <w:color w:val="0000FF" w:themeColor="hyperlink"/>
      <w:u w:val="single"/>
    </w:rPr>
  </w:style>
  <w:style w:type="character" w:styleId="UnresolvedMention">
    <w:name w:val="Unresolved Mention"/>
    <w:basedOn w:val="DefaultParagraphFont"/>
    <w:uiPriority w:val="99"/>
    <w:semiHidden/>
    <w:unhideWhenUsed/>
    <w:rsid w:val="008D5452"/>
    <w:rPr>
      <w:color w:val="605E5C"/>
      <w:shd w:val="clear" w:color="auto" w:fill="E1DFDD"/>
    </w:rPr>
  </w:style>
  <w:style w:type="character" w:styleId="FollowedHyperlink">
    <w:name w:val="FollowedHyperlink"/>
    <w:basedOn w:val="DefaultParagraphFont"/>
    <w:uiPriority w:val="99"/>
    <w:semiHidden/>
    <w:unhideWhenUsed/>
    <w:rsid w:val="00F0656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spring.io/guides/gs/rest-service?utm_source=chatgpt.com" TargetMode="External"/><Relationship Id="rId3" Type="http://schemas.openxmlformats.org/officeDocument/2006/relationships/styles" Target="styles.xml"/><Relationship Id="rId7" Type="http://schemas.openxmlformats.org/officeDocument/2006/relationships/hyperlink" Target="https://spring.io/guides/tutorials/rest?utm_source=chatgpt.com"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baeldung.com/spring-rest-openapi-documentation?utm_source=chatgpt.com" TargetMode="External"/><Relationship Id="rId4" Type="http://schemas.openxmlformats.org/officeDocument/2006/relationships/settings" Target="settings.xml"/><Relationship Id="rId9" Type="http://schemas.openxmlformats.org/officeDocument/2006/relationships/hyperlink" Target="https://maven.apache.org/guides/getting-started/?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25</Pages>
  <Words>955</Words>
  <Characters>5449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(Student  C00296605) Amelia Hamulewicz</cp:lastModifiedBy>
  <cp:revision>3</cp:revision>
  <dcterms:created xsi:type="dcterms:W3CDTF">2026-10-12T21:38:00Z</dcterms:created>
  <dcterms:modified xsi:type="dcterms:W3CDTF">2026-10-14T18:53:00Z</dcterms:modified>
  <cp:category/>
</cp:coreProperties>
</file>