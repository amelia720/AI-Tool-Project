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9C2C54" w14:textId="3B60B1B8" w:rsidR="004E387A" w:rsidRDefault="00000000">
      <w:pPr>
        <w:jc w:val="center"/>
      </w:pPr>
      <w:r>
        <w:rPr>
          <w:b/>
          <w:sz w:val="32"/>
        </w:rPr>
        <w:t>4th Year Project Idea</w:t>
      </w:r>
    </w:p>
    <w:p w14:paraId="0B5D664A" w14:textId="77777777" w:rsidR="004E387A" w:rsidRDefault="00000000">
      <w:pPr>
        <w:jc w:val="center"/>
      </w:pPr>
      <w:r>
        <w:rPr>
          <w:b/>
        </w:rPr>
        <w:t>Amelia Hamulewicz</w:t>
      </w:r>
    </w:p>
    <w:p w14:paraId="1929DB35" w14:textId="77777777" w:rsidR="004E387A" w:rsidRDefault="00000000">
      <w:pPr>
        <w:pStyle w:val="Heading1"/>
      </w:pPr>
      <w:r>
        <w:t>How I got the idea</w:t>
      </w:r>
    </w:p>
    <w:p w14:paraId="75CB4E2D" w14:textId="77777777" w:rsidR="004E387A" w:rsidRDefault="00000000">
      <w:r>
        <w:t>I first came across MCP during my internship. I spoke to some of the developers on my Scrum team about it and they explained how AI can be connected to tools and existing software. I thought it was interesting, and it gave me the idea of seeing if an existing API could be turned into tools for an AI without a developer having to manually make every tool one by one.</w:t>
      </w:r>
    </w:p>
    <w:p w14:paraId="138310F5" w14:textId="77777777" w:rsidR="004E387A" w:rsidRDefault="00000000">
      <w:pPr>
        <w:pStyle w:val="Heading1"/>
      </w:pPr>
      <w:r>
        <w:t>My project idea</w:t>
      </w:r>
    </w:p>
    <w:p w14:paraId="262E3D2E" w14:textId="7D337D73" w:rsidR="004E387A" w:rsidRDefault="00000000">
      <w:r>
        <w:t>The idea is that I can give my program an OpenAPI / Swagger URL and my Python code will read it. It will find the actions the API has, for example GET, POST, PUT and DELETE, and then create MCP tools from those actions.</w:t>
      </w:r>
    </w:p>
    <w:p w14:paraId="56EDCDB3" w14:textId="77777777" w:rsidR="004E387A" w:rsidRDefault="00000000">
      <w:r>
        <w:t>My own Absence API will be the first API I use to build and test the project. It is only a sample API though. I also want to test API2MCP with another public API by entering a different OpenAPI URL. I should not have to rewrite the converter for the second API.</w:t>
      </w:r>
    </w:p>
    <w:p w14:paraId="3E7B3FBA" w14:textId="77777777" w:rsidR="004E387A" w:rsidRDefault="00000000">
      <w:pPr>
        <w:pStyle w:val="Heading1"/>
      </w:pPr>
      <w:r>
        <w:t>Simple absence example</w:t>
      </w:r>
    </w:p>
    <w:p w14:paraId="1948A481" w14:textId="77777777" w:rsidR="004E387A" w:rsidRDefault="00000000">
      <w:r>
        <w:t>If a user types: "I want to book the 22nd of December off", the AI can choose the create absence tool that my program already generated. My Python code then handles the tool call and sends the correct request to my Java API. The Java API saves the absence in SQLite.</w:t>
      </w:r>
    </w:p>
    <w:p w14:paraId="12DBABDA" w14:textId="77777777" w:rsidR="004E387A" w:rsidRDefault="00000000">
      <w:r>
        <w:t>The important part is that the AI is not creating the tools or deciding how my API works. My Python program creates the MCP tools from OpenAPI. The AI is mainly there to understand the normal sentence and choose one of the tools that my program provides.</w:t>
      </w:r>
    </w:p>
    <w:p w14:paraId="454FB788" w14:textId="77777777" w:rsidR="004E387A" w:rsidRDefault="00000000">
      <w:r>
        <w:br w:type="page"/>
      </w:r>
    </w:p>
    <w:p w14:paraId="1E40C562" w14:textId="77777777" w:rsidR="004E387A" w:rsidRDefault="00000000">
      <w:pPr>
        <w:pStyle w:val="Heading1"/>
      </w:pPr>
      <w:r>
        <w:lastRenderedPageBreak/>
        <w:t>How it works step by step</w:t>
      </w:r>
    </w:p>
    <w:p w14:paraId="35E10670" w14:textId="77777777" w:rsidR="004E387A" w:rsidRDefault="00000000">
      <w:pPr>
        <w:spacing w:after="20"/>
      </w:pPr>
      <w:r>
        <w:rPr>
          <w:b/>
        </w:rPr>
        <w:t>1. Build the sample API - Java + Spring Boot</w:t>
      </w:r>
    </w:p>
    <w:p w14:paraId="14C0B541" w14:textId="77777777" w:rsidR="004E387A" w:rsidRDefault="00000000">
      <w:pPr>
        <w:ind w:left="259"/>
      </w:pPr>
      <w:r>
        <w:t>I make a small Absence API with create, view, update and delete actions.</w:t>
      </w:r>
    </w:p>
    <w:p w14:paraId="3FF64BCA" w14:textId="77777777" w:rsidR="004E387A" w:rsidRDefault="00000000">
      <w:pPr>
        <w:spacing w:after="20"/>
      </w:pPr>
      <w:r>
        <w:rPr>
          <w:b/>
        </w:rPr>
        <w:t>2. Store the data - SQLite</w:t>
      </w:r>
    </w:p>
    <w:p w14:paraId="66C661AB" w14:textId="77777777" w:rsidR="004E387A" w:rsidRDefault="00000000">
      <w:pPr>
        <w:ind w:left="259"/>
      </w:pPr>
      <w:r>
        <w:t>The Java API saves the absence records in a small SQLite database.</w:t>
      </w:r>
    </w:p>
    <w:p w14:paraId="639DBC6E" w14:textId="3B16172B" w:rsidR="004E387A" w:rsidRDefault="00000000">
      <w:pPr>
        <w:spacing w:after="20"/>
      </w:pPr>
      <w:r>
        <w:rPr>
          <w:b/>
        </w:rPr>
        <w:t xml:space="preserve">3. </w:t>
      </w:r>
      <w:r w:rsidR="00972173">
        <w:rPr>
          <w:b/>
        </w:rPr>
        <w:t>Get the</w:t>
      </w:r>
      <w:r>
        <w:rPr>
          <w:b/>
        </w:rPr>
        <w:t xml:space="preserve"> </w:t>
      </w:r>
      <w:proofErr w:type="spellStart"/>
      <w:proofErr w:type="gramStart"/>
      <w:r>
        <w:rPr>
          <w:b/>
        </w:rPr>
        <w:t>OpenAPI</w:t>
      </w:r>
      <w:proofErr w:type="spellEnd"/>
      <w:r>
        <w:rPr>
          <w:b/>
        </w:rPr>
        <w:t xml:space="preserve"> </w:t>
      </w:r>
      <w:r w:rsidR="00972173">
        <w:rPr>
          <w:b/>
        </w:rPr>
        <w:t xml:space="preserve"> description</w:t>
      </w:r>
      <w:proofErr w:type="gramEnd"/>
      <w:r w:rsidR="00972173">
        <w:rPr>
          <w:b/>
        </w:rPr>
        <w:t xml:space="preserve"> – </w:t>
      </w:r>
      <w:proofErr w:type="spellStart"/>
      <w:r w:rsidR="00972173">
        <w:rPr>
          <w:b/>
        </w:rPr>
        <w:t>OpenAPI</w:t>
      </w:r>
      <w:proofErr w:type="spellEnd"/>
      <w:r w:rsidR="00972173">
        <w:rPr>
          <w:b/>
        </w:rPr>
        <w:t xml:space="preserve"> </w:t>
      </w:r>
      <w:r>
        <w:rPr>
          <w:b/>
        </w:rPr>
        <w:t>/ Swagger</w:t>
      </w:r>
    </w:p>
    <w:p w14:paraId="3552A399" w14:textId="480B3F59" w:rsidR="004E387A" w:rsidRDefault="00000000">
      <w:pPr>
        <w:ind w:left="259"/>
      </w:pPr>
      <w:r>
        <w:t>I add the OpenAPI / Swagger library to the Spring Boot project. It describes the endpoints in my Java API and makes the description available</w:t>
      </w:r>
      <w:r w:rsidR="007B5FA8">
        <w:t>.</w:t>
      </w:r>
    </w:p>
    <w:p w14:paraId="3E5B040B" w14:textId="08BBB345" w:rsidR="004E387A" w:rsidRDefault="00000000">
      <w:pPr>
        <w:spacing w:after="20"/>
      </w:pPr>
      <w:r>
        <w:rPr>
          <w:b/>
        </w:rPr>
        <w:t xml:space="preserve">4. </w:t>
      </w:r>
      <w:r w:rsidR="00972173">
        <w:rPr>
          <w:b/>
        </w:rPr>
        <w:t>Connect and API</w:t>
      </w:r>
      <w:r>
        <w:rPr>
          <w:b/>
        </w:rPr>
        <w:t xml:space="preserve"> - Website + Python</w:t>
      </w:r>
    </w:p>
    <w:p w14:paraId="44B6DD35" w14:textId="014A6097" w:rsidR="004E387A" w:rsidRDefault="00000000">
      <w:pPr>
        <w:ind w:left="259"/>
      </w:pPr>
      <w:r>
        <w:t xml:space="preserve">I paste the </w:t>
      </w:r>
      <w:proofErr w:type="spellStart"/>
      <w:r>
        <w:t>OpenAPI</w:t>
      </w:r>
      <w:proofErr w:type="spellEnd"/>
      <w:r>
        <w:t xml:space="preserve"> URL</w:t>
      </w:r>
      <w:r w:rsidR="00972173">
        <w:t xml:space="preserve"> </w:t>
      </w:r>
      <w:r>
        <w:t>and press Connect. Python downloads the OpenAPI description. This could be my Absence API URL or another supported API URL.</w:t>
      </w:r>
    </w:p>
    <w:p w14:paraId="36511179" w14:textId="77777777" w:rsidR="004E387A" w:rsidRDefault="00000000">
      <w:pPr>
        <w:spacing w:after="20"/>
      </w:pPr>
      <w:r>
        <w:rPr>
          <w:b/>
        </w:rPr>
        <w:t>5. Read the API description - Python</w:t>
      </w:r>
    </w:p>
    <w:p w14:paraId="5F1812EA" w14:textId="394DF567" w:rsidR="004E387A" w:rsidRDefault="00000000">
      <w:pPr>
        <w:ind w:left="259"/>
      </w:pPr>
      <w:r>
        <w:t xml:space="preserve">My Python code goes through the OpenAPI information and finds things such as the operation name, </w:t>
      </w:r>
      <w:r w:rsidR="0002755E">
        <w:t xml:space="preserve">required </w:t>
      </w:r>
      <w:r>
        <w:t>inputs</w:t>
      </w:r>
      <w:r w:rsidR="0002755E">
        <w:t>, etc.</w:t>
      </w:r>
    </w:p>
    <w:p w14:paraId="399A918C" w14:textId="77777777" w:rsidR="004E387A" w:rsidRDefault="00000000">
      <w:pPr>
        <w:spacing w:after="20"/>
      </w:pPr>
      <w:r>
        <w:rPr>
          <w:b/>
        </w:rPr>
        <w:t>6. Create MCP tools - Python + MCP</w:t>
      </w:r>
    </w:p>
    <w:p w14:paraId="79CE68F8" w14:textId="77777777" w:rsidR="004E387A" w:rsidRDefault="00000000">
      <w:pPr>
        <w:ind w:left="259"/>
      </w:pPr>
      <w:r>
        <w:t>My converter uses the information it found to create MCP tools. For the Absence API it could create tools such as createAbsence, getAbsence and deleteAbsence.</w:t>
      </w:r>
    </w:p>
    <w:p w14:paraId="7E9DEC60" w14:textId="77777777" w:rsidR="004E387A" w:rsidRDefault="00000000">
      <w:pPr>
        <w:spacing w:after="20"/>
      </w:pPr>
      <w:r>
        <w:rPr>
          <w:b/>
        </w:rPr>
        <w:t>7. User asks something - Website</w:t>
      </w:r>
    </w:p>
    <w:p w14:paraId="0B820980" w14:textId="77777777" w:rsidR="004E387A" w:rsidRDefault="00000000">
      <w:pPr>
        <w:ind w:left="259"/>
      </w:pPr>
      <w:r>
        <w:t>For example: "I want to book the 22nd of December off."</w:t>
      </w:r>
    </w:p>
    <w:p w14:paraId="16B33943" w14:textId="77777777" w:rsidR="004E387A" w:rsidRDefault="00000000">
      <w:pPr>
        <w:spacing w:after="20"/>
      </w:pPr>
      <w:r>
        <w:rPr>
          <w:b/>
        </w:rPr>
        <w:t>8. AI chooses a tool - Existing AI model</w:t>
      </w:r>
    </w:p>
    <w:p w14:paraId="74A876EF" w14:textId="77777777" w:rsidR="004E387A" w:rsidRDefault="00000000">
      <w:pPr>
        <w:ind w:left="259"/>
      </w:pPr>
      <w:r>
        <w:t>The AI sees the tools my program created and chooses the one that matches the request. It is not generating the MCP tools itself.</w:t>
      </w:r>
    </w:p>
    <w:p w14:paraId="7DE7A67B" w14:textId="31B65279" w:rsidR="004E387A" w:rsidRDefault="00000000">
      <w:pPr>
        <w:spacing w:after="20"/>
      </w:pPr>
      <w:r>
        <w:rPr>
          <w:b/>
        </w:rPr>
        <w:t xml:space="preserve">9. </w:t>
      </w:r>
      <w:r w:rsidR="009A5EBE">
        <w:rPr>
          <w:b/>
        </w:rPr>
        <w:t>Send request to API</w:t>
      </w:r>
      <w:r>
        <w:rPr>
          <w:b/>
        </w:rPr>
        <w:t xml:space="preserve"> - Python </w:t>
      </w:r>
      <w:r w:rsidR="002512B8">
        <w:rPr>
          <w:b/>
        </w:rPr>
        <w:t>+ Java + SQLite</w:t>
      </w:r>
    </w:p>
    <w:p w14:paraId="3AEAC009" w14:textId="001FF446" w:rsidR="004E387A" w:rsidRDefault="00000000">
      <w:pPr>
        <w:ind w:left="259"/>
      </w:pPr>
      <w:r>
        <w:t>My Python code checks the tool call and sends the correct request to the Java API. Java then reads or writes the data in SQLite and returns the result.</w:t>
      </w:r>
    </w:p>
    <w:p w14:paraId="38155899" w14:textId="77777777" w:rsidR="004E387A" w:rsidRDefault="00000000">
      <w:pPr>
        <w:pStyle w:val="Heading1"/>
      </w:pPr>
      <w:r>
        <w:t>How I will show it is not only for absences</w:t>
      </w:r>
    </w:p>
    <w:p w14:paraId="25F4B3CF" w14:textId="32996F1D" w:rsidR="004E387A" w:rsidRDefault="00D11C0E">
      <w:r>
        <w:t>First,</w:t>
      </w:r>
      <w:r w:rsidR="00000000">
        <w:t xml:space="preserve"> I will connect my own Absence API and check the MCP tools that </w:t>
      </w:r>
      <w:r w:rsidR="00962B43">
        <w:t>the program</w:t>
      </w:r>
      <w:r w:rsidR="00000000">
        <w:t xml:space="preserve"> creates. Then I will enter the OpenAPI URL for a different public test API. I will use the same Python converter and see if it can create tools for that API as well. The main thing I want to show is that I only change the OpenAPI URL, not the converter code.</w:t>
      </w:r>
    </w:p>
    <w:p w14:paraId="2D674DB2" w14:textId="6A05D4BE" w:rsidR="00DF4B1D" w:rsidRPr="00DF4B1D" w:rsidRDefault="00DF4B1D" w:rsidP="00DF4B1D">
      <w:pPr>
        <w:rPr>
          <w:b/>
          <w:bCs/>
          <w:lang w:val="en-IE"/>
        </w:rPr>
      </w:pPr>
      <w:r w:rsidRPr="00DF4B1D">
        <w:rPr>
          <w:b/>
          <w:bCs/>
          <w:lang w:val="en-IE"/>
        </w:rPr>
        <w:t>Languages / Tools Used</w:t>
      </w:r>
    </w:p>
    <w:p w14:paraId="6F1C75FD" w14:textId="3B2C43CC" w:rsidR="00DF4B1D" w:rsidRPr="00DF4B1D" w:rsidRDefault="00DF4B1D" w:rsidP="00DF4B1D">
      <w:pPr>
        <w:pStyle w:val="ListParagraph"/>
        <w:numPr>
          <w:ilvl w:val="0"/>
          <w:numId w:val="12"/>
        </w:numPr>
        <w:rPr>
          <w:lang w:val="en-IE"/>
        </w:rPr>
      </w:pPr>
      <w:r w:rsidRPr="00DF4B1D">
        <w:rPr>
          <w:lang w:val="en-IE"/>
        </w:rPr>
        <w:t xml:space="preserve">Python </w:t>
      </w:r>
      <w:r w:rsidR="00C52AE5">
        <w:rPr>
          <w:lang w:val="en-IE"/>
        </w:rPr>
        <w:t>for the MCP tools</w:t>
      </w:r>
      <w:r w:rsidRPr="00DF4B1D">
        <w:rPr>
          <w:lang w:val="en-IE"/>
        </w:rPr>
        <w:t>.</w:t>
      </w:r>
    </w:p>
    <w:p w14:paraId="31E750F7" w14:textId="4C9E94A6" w:rsidR="00DF4B1D" w:rsidRPr="00DF4B1D" w:rsidRDefault="00DF4B1D" w:rsidP="00DF4B1D">
      <w:pPr>
        <w:pStyle w:val="ListParagraph"/>
        <w:numPr>
          <w:ilvl w:val="0"/>
          <w:numId w:val="12"/>
        </w:numPr>
        <w:rPr>
          <w:lang w:val="en-IE"/>
        </w:rPr>
      </w:pPr>
      <w:r w:rsidRPr="00DF4B1D">
        <w:rPr>
          <w:lang w:val="en-IE"/>
        </w:rPr>
        <w:t xml:space="preserve">Java + Spring Boot </w:t>
      </w:r>
      <w:r w:rsidR="00C52AE5">
        <w:rPr>
          <w:lang w:val="en-IE"/>
        </w:rPr>
        <w:t>for the</w:t>
      </w:r>
      <w:r w:rsidRPr="00DF4B1D">
        <w:rPr>
          <w:lang w:val="en-IE"/>
        </w:rPr>
        <w:t xml:space="preserve"> Absence REST API.</w:t>
      </w:r>
    </w:p>
    <w:p w14:paraId="1219D67F" w14:textId="6F4AC308" w:rsidR="00DF4B1D" w:rsidRPr="00DF4B1D" w:rsidRDefault="00DF4B1D" w:rsidP="00DF4B1D">
      <w:pPr>
        <w:pStyle w:val="ListParagraph"/>
        <w:numPr>
          <w:ilvl w:val="0"/>
          <w:numId w:val="12"/>
        </w:numPr>
        <w:rPr>
          <w:lang w:val="en-IE"/>
        </w:rPr>
      </w:pPr>
      <w:proofErr w:type="spellStart"/>
      <w:r w:rsidRPr="00DF4B1D">
        <w:rPr>
          <w:lang w:val="en-IE"/>
        </w:rPr>
        <w:t>OpenAPI</w:t>
      </w:r>
      <w:proofErr w:type="spellEnd"/>
      <w:r w:rsidRPr="00DF4B1D">
        <w:rPr>
          <w:lang w:val="en-IE"/>
        </w:rPr>
        <w:t xml:space="preserve"> / Swagger </w:t>
      </w:r>
      <w:r w:rsidR="00C52AE5">
        <w:rPr>
          <w:lang w:val="en-IE"/>
        </w:rPr>
        <w:t>for describing</w:t>
      </w:r>
      <w:r w:rsidRPr="00DF4B1D">
        <w:rPr>
          <w:lang w:val="en-IE"/>
        </w:rPr>
        <w:t xml:space="preserve"> the APIs for Python to read.</w:t>
      </w:r>
    </w:p>
    <w:p w14:paraId="0446738C" w14:textId="6A574A34" w:rsidR="00DF4B1D" w:rsidRPr="00DF4B1D" w:rsidRDefault="00DF4B1D" w:rsidP="00DF4B1D">
      <w:pPr>
        <w:pStyle w:val="ListParagraph"/>
        <w:numPr>
          <w:ilvl w:val="0"/>
          <w:numId w:val="12"/>
        </w:numPr>
        <w:rPr>
          <w:lang w:val="en-IE"/>
        </w:rPr>
      </w:pPr>
      <w:r w:rsidRPr="00DF4B1D">
        <w:rPr>
          <w:lang w:val="en-IE"/>
        </w:rPr>
        <w:t xml:space="preserve">SQLite </w:t>
      </w:r>
      <w:r w:rsidR="00C52AE5">
        <w:rPr>
          <w:lang w:val="en-IE"/>
        </w:rPr>
        <w:t xml:space="preserve">for the </w:t>
      </w:r>
      <w:r w:rsidR="00497E7D">
        <w:rPr>
          <w:lang w:val="en-IE"/>
        </w:rPr>
        <w:t>database</w:t>
      </w:r>
      <w:r w:rsidRPr="00DF4B1D">
        <w:rPr>
          <w:lang w:val="en-IE"/>
        </w:rPr>
        <w:t>.</w:t>
      </w:r>
    </w:p>
    <w:p w14:paraId="1DCB782F" w14:textId="77777777" w:rsidR="00DF4B1D" w:rsidRPr="00DF4B1D" w:rsidRDefault="00DF4B1D" w:rsidP="00DF4B1D">
      <w:pPr>
        <w:pStyle w:val="ListParagraph"/>
        <w:numPr>
          <w:ilvl w:val="0"/>
          <w:numId w:val="12"/>
        </w:numPr>
        <w:rPr>
          <w:lang w:val="en-IE"/>
        </w:rPr>
      </w:pPr>
      <w:r w:rsidRPr="00DF4B1D">
        <w:rPr>
          <w:lang w:val="en-IE"/>
        </w:rPr>
        <w:t>HTML / CSS / JavaScript – simple website.</w:t>
      </w:r>
    </w:p>
    <w:p w14:paraId="21CE7100" w14:textId="1321908C" w:rsidR="00DF4B1D" w:rsidRPr="00DF4B1D" w:rsidRDefault="00DF4B1D" w:rsidP="00DF4B1D">
      <w:pPr>
        <w:pStyle w:val="ListParagraph"/>
        <w:numPr>
          <w:ilvl w:val="0"/>
          <w:numId w:val="12"/>
        </w:numPr>
        <w:rPr>
          <w:lang w:val="en-IE"/>
        </w:rPr>
      </w:pPr>
      <w:r w:rsidRPr="00DF4B1D">
        <w:rPr>
          <w:lang w:val="en-IE"/>
        </w:rPr>
        <w:t xml:space="preserve">Bruno </w:t>
      </w:r>
      <w:r w:rsidR="000759AC">
        <w:rPr>
          <w:lang w:val="en-IE"/>
        </w:rPr>
        <w:t>for</w:t>
      </w:r>
      <w:r w:rsidRPr="00DF4B1D">
        <w:rPr>
          <w:lang w:val="en-IE"/>
        </w:rPr>
        <w:t xml:space="preserve"> testing the REST API.</w:t>
      </w:r>
    </w:p>
    <w:p w14:paraId="07D1E33F" w14:textId="77777777" w:rsidR="00DF4B1D" w:rsidRPr="00DF4B1D" w:rsidRDefault="00DF4B1D" w:rsidP="00DF4B1D">
      <w:pPr>
        <w:pStyle w:val="ListParagraph"/>
        <w:numPr>
          <w:ilvl w:val="0"/>
          <w:numId w:val="12"/>
        </w:numPr>
        <w:rPr>
          <w:lang w:val="en-IE"/>
        </w:rPr>
      </w:pPr>
      <w:proofErr w:type="spellStart"/>
      <w:r w:rsidRPr="00DF4B1D">
        <w:rPr>
          <w:lang w:val="en-IE"/>
        </w:rPr>
        <w:t>pytest</w:t>
      </w:r>
      <w:proofErr w:type="spellEnd"/>
      <w:r w:rsidRPr="00DF4B1D">
        <w:rPr>
          <w:lang w:val="en-IE"/>
        </w:rPr>
        <w:t xml:space="preserve"> / JUnit – automated testing.</w:t>
      </w:r>
    </w:p>
    <w:p w14:paraId="1A079DFD" w14:textId="77777777" w:rsidR="00DF4B1D" w:rsidRPr="00DF4B1D" w:rsidRDefault="00DF4B1D" w:rsidP="00DF4B1D">
      <w:pPr>
        <w:pStyle w:val="ListParagraph"/>
        <w:numPr>
          <w:ilvl w:val="0"/>
          <w:numId w:val="12"/>
        </w:numPr>
        <w:rPr>
          <w:lang w:val="en-IE"/>
        </w:rPr>
      </w:pPr>
      <w:r w:rsidRPr="00DF4B1D">
        <w:rPr>
          <w:lang w:val="en-IE"/>
        </w:rPr>
        <w:t>GitHub – version control.</w:t>
      </w:r>
    </w:p>
    <w:p w14:paraId="3144ABEF" w14:textId="1D4A15BD" w:rsidR="00DF4B1D" w:rsidRPr="00DF4B1D" w:rsidRDefault="00D35D62" w:rsidP="00DF4B1D">
      <w:pPr>
        <w:pStyle w:val="ListParagraph"/>
        <w:numPr>
          <w:ilvl w:val="0"/>
          <w:numId w:val="12"/>
        </w:numPr>
        <w:rPr>
          <w:lang w:val="en-IE"/>
        </w:rPr>
      </w:pPr>
      <w:r>
        <w:rPr>
          <w:lang w:val="en-IE"/>
        </w:rPr>
        <w:t>An AI agent</w:t>
      </w:r>
      <w:r w:rsidR="00DF4B1D" w:rsidRPr="00DF4B1D">
        <w:rPr>
          <w:lang w:val="en-IE"/>
        </w:rPr>
        <w:t xml:space="preserve"> </w:t>
      </w:r>
      <w:r>
        <w:rPr>
          <w:lang w:val="en-IE"/>
        </w:rPr>
        <w:t xml:space="preserve">that </w:t>
      </w:r>
      <w:r w:rsidR="00DF4B1D" w:rsidRPr="00DF4B1D">
        <w:rPr>
          <w:lang w:val="en-IE"/>
        </w:rPr>
        <w:t>chooses from the MCP tools my program creates.</w:t>
      </w:r>
    </w:p>
    <w:p w14:paraId="7D43779D" w14:textId="3284AC11" w:rsidR="004E387A" w:rsidRDefault="004E387A"/>
    <w:sectPr w:rsidR="004E387A"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63964C4"/>
    <w:multiLevelType w:val="hybridMultilevel"/>
    <w:tmpl w:val="1CFEC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4BD2AD8"/>
    <w:multiLevelType w:val="multilevel"/>
    <w:tmpl w:val="C916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F57889"/>
    <w:multiLevelType w:val="hybridMultilevel"/>
    <w:tmpl w:val="C812F5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22758334">
    <w:abstractNumId w:val="8"/>
  </w:num>
  <w:num w:numId="2" w16cid:durableId="706686098">
    <w:abstractNumId w:val="6"/>
  </w:num>
  <w:num w:numId="3" w16cid:durableId="119152813">
    <w:abstractNumId w:val="5"/>
  </w:num>
  <w:num w:numId="4" w16cid:durableId="1308978820">
    <w:abstractNumId w:val="4"/>
  </w:num>
  <w:num w:numId="5" w16cid:durableId="2018730505">
    <w:abstractNumId w:val="7"/>
  </w:num>
  <w:num w:numId="6" w16cid:durableId="1955478665">
    <w:abstractNumId w:val="3"/>
  </w:num>
  <w:num w:numId="7" w16cid:durableId="809978903">
    <w:abstractNumId w:val="2"/>
  </w:num>
  <w:num w:numId="8" w16cid:durableId="884365479">
    <w:abstractNumId w:val="1"/>
  </w:num>
  <w:num w:numId="9" w16cid:durableId="169951426">
    <w:abstractNumId w:val="0"/>
  </w:num>
  <w:num w:numId="10" w16cid:durableId="665326827">
    <w:abstractNumId w:val="9"/>
  </w:num>
  <w:num w:numId="11" w16cid:durableId="1003626328">
    <w:abstractNumId w:val="10"/>
  </w:num>
  <w:num w:numId="12" w16cid:durableId="1881357334">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55E"/>
    <w:rsid w:val="00034616"/>
    <w:rsid w:val="0006063C"/>
    <w:rsid w:val="000759AC"/>
    <w:rsid w:val="0015074B"/>
    <w:rsid w:val="002512B8"/>
    <w:rsid w:val="00266290"/>
    <w:rsid w:val="0029639D"/>
    <w:rsid w:val="00326F90"/>
    <w:rsid w:val="00497E7D"/>
    <w:rsid w:val="004E387A"/>
    <w:rsid w:val="005665E2"/>
    <w:rsid w:val="007B5FA8"/>
    <w:rsid w:val="00962B43"/>
    <w:rsid w:val="00972173"/>
    <w:rsid w:val="009A5EBE"/>
    <w:rsid w:val="00AA1D8D"/>
    <w:rsid w:val="00B47730"/>
    <w:rsid w:val="00B50DFF"/>
    <w:rsid w:val="00C52AE5"/>
    <w:rsid w:val="00CB0664"/>
    <w:rsid w:val="00D11C0E"/>
    <w:rsid w:val="00D35D62"/>
    <w:rsid w:val="00DF4B1D"/>
    <w:rsid w:val="00EC25CC"/>
    <w:rsid w:val="00EC64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138BBE"/>
  <w14:defaultImageDpi w14:val="300"/>
  <w15:docId w15:val="{1AF03850-E7ED-1542-9758-0E83A9075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1"/>
    </w:rPr>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547</Words>
  <Characters>3121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(Student  C00296605) Amelia Hamulewicz</cp:lastModifiedBy>
  <cp:revision>4</cp:revision>
  <dcterms:created xsi:type="dcterms:W3CDTF">2026-09-13T20:10:00Z</dcterms:created>
  <dcterms:modified xsi:type="dcterms:W3CDTF">2026-09-14T07:42:00Z</dcterms:modified>
  <cp:category/>
</cp:coreProperties>
</file>